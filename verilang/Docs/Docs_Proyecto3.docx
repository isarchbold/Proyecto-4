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234F6" w14:textId="10252757" w:rsidR="00FE1669" w:rsidRPr="00856C13" w:rsidRDefault="00000000">
      <w:pPr>
        <w:pStyle w:val="Ttulo1"/>
        <w:jc w:val="center"/>
        <w:rPr>
          <w:rFonts w:ascii="Times New Roman" w:hAnsi="Times New Roman" w:cs="Times New Roman"/>
          <w:color w:val="auto"/>
          <w:lang w:val="es-CO"/>
        </w:rPr>
      </w:pPr>
      <w:r w:rsidRPr="00856C13">
        <w:rPr>
          <w:rFonts w:ascii="Times New Roman" w:hAnsi="Times New Roman" w:cs="Times New Roman"/>
          <w:color w:val="auto"/>
          <w:lang w:val="es-CO"/>
        </w:rPr>
        <w:t>Informe del Proyecto</w:t>
      </w:r>
      <w:r w:rsidR="00856C13">
        <w:rPr>
          <w:rFonts w:ascii="Times New Roman" w:hAnsi="Times New Roman" w:cs="Times New Roman"/>
          <w:color w:val="auto"/>
          <w:lang w:val="es-CO"/>
        </w:rPr>
        <w:t xml:space="preserve"> 3</w:t>
      </w:r>
      <w:r w:rsidRPr="00856C13">
        <w:rPr>
          <w:rFonts w:ascii="Times New Roman" w:hAnsi="Times New Roman" w:cs="Times New Roman"/>
          <w:color w:val="auto"/>
          <w:lang w:val="es-CO"/>
        </w:rPr>
        <w:t xml:space="preserve"> </w:t>
      </w:r>
      <w:proofErr w:type="spellStart"/>
      <w:r w:rsidRPr="00856C13">
        <w:rPr>
          <w:rFonts w:ascii="Times New Roman" w:hAnsi="Times New Roman" w:cs="Times New Roman"/>
          <w:color w:val="auto"/>
          <w:lang w:val="es-CO"/>
        </w:rPr>
        <w:t>VeriLang</w:t>
      </w:r>
      <w:proofErr w:type="spellEnd"/>
      <w:r w:rsidR="00A70FDF" w:rsidRPr="00856C13">
        <w:rPr>
          <w:rFonts w:ascii="Times New Roman" w:hAnsi="Times New Roman" w:cs="Times New Roman"/>
          <w:color w:val="auto"/>
          <w:lang w:val="es-CO"/>
        </w:rPr>
        <w:br/>
        <w:t>Sebastián Lara Urquijo -</w:t>
      </w:r>
      <w:r w:rsidR="00856C13">
        <w:rPr>
          <w:rFonts w:ascii="Times New Roman" w:hAnsi="Times New Roman" w:cs="Times New Roman"/>
          <w:color w:val="auto"/>
          <w:lang w:val="es-CO"/>
        </w:rPr>
        <w:t xml:space="preserve"> </w:t>
      </w:r>
      <w:r w:rsidR="00A70FDF" w:rsidRPr="00856C13">
        <w:rPr>
          <w:rFonts w:ascii="Times New Roman" w:hAnsi="Times New Roman" w:cs="Times New Roman"/>
          <w:color w:val="auto"/>
          <w:lang w:val="es-CO"/>
        </w:rPr>
        <w:t>202420591</w:t>
      </w:r>
      <w:r w:rsidR="00A70FDF" w:rsidRPr="00856C13">
        <w:rPr>
          <w:rFonts w:ascii="Times New Roman" w:hAnsi="Times New Roman" w:cs="Times New Roman"/>
          <w:color w:val="auto"/>
          <w:lang w:val="es-CO"/>
        </w:rPr>
        <w:br/>
        <w:t>-</w:t>
      </w:r>
      <w:r w:rsidR="00A70FDF" w:rsidRPr="00856C13">
        <w:rPr>
          <w:rFonts w:ascii="Times New Roman" w:hAnsi="Times New Roman" w:cs="Times New Roman"/>
          <w:i/>
          <w:iCs/>
          <w:color w:val="auto"/>
          <w:lang w:val="es-CO"/>
        </w:rPr>
        <w:t>Completar</w:t>
      </w:r>
      <w:r w:rsidR="00A70FDF" w:rsidRPr="00856C13">
        <w:rPr>
          <w:rFonts w:ascii="Times New Roman" w:hAnsi="Times New Roman" w:cs="Times New Roman"/>
          <w:color w:val="auto"/>
          <w:lang w:val="es-CO"/>
        </w:rPr>
        <w:t>-</w:t>
      </w:r>
    </w:p>
    <w:p w14:paraId="22A6C22C" w14:textId="297165B5" w:rsidR="00FE1669" w:rsidRPr="00856C13" w:rsidRDefault="00000000">
      <w:pPr>
        <w:rPr>
          <w:rFonts w:ascii="Times New Roman" w:hAnsi="Times New Roman" w:cs="Times New Roman"/>
          <w:lang w:val="es-CO"/>
        </w:rPr>
      </w:pPr>
      <w:r w:rsidRPr="00856C13">
        <w:rPr>
          <w:rFonts w:ascii="Times New Roman" w:hAnsi="Times New Roman" w:cs="Times New Roman"/>
          <w:lang w:val="es-CO"/>
        </w:rPr>
        <w:t xml:space="preserve">Este documento describe la implementación del lenguaje </w:t>
      </w:r>
      <w:proofErr w:type="spellStart"/>
      <w:r w:rsidRPr="00856C13">
        <w:rPr>
          <w:rFonts w:ascii="Times New Roman" w:hAnsi="Times New Roman" w:cs="Times New Roman"/>
          <w:lang w:val="es-CO"/>
        </w:rPr>
        <w:t>VeriLang</w:t>
      </w:r>
      <w:proofErr w:type="spellEnd"/>
      <w:r w:rsidRPr="00856C13">
        <w:rPr>
          <w:rFonts w:ascii="Times New Roman" w:hAnsi="Times New Roman" w:cs="Times New Roman"/>
          <w:lang w:val="es-CO"/>
        </w:rPr>
        <w:t xml:space="preserve"> en </w:t>
      </w:r>
      <w:proofErr w:type="spellStart"/>
      <w:r w:rsidRPr="00856C13">
        <w:rPr>
          <w:rFonts w:ascii="Times New Roman" w:hAnsi="Times New Roman" w:cs="Times New Roman"/>
          <w:lang w:val="es-CO"/>
        </w:rPr>
        <w:t>Rascal</w:t>
      </w:r>
      <w:proofErr w:type="spellEnd"/>
      <w:r w:rsidRPr="00856C13">
        <w:rPr>
          <w:rFonts w:ascii="Times New Roman" w:hAnsi="Times New Roman" w:cs="Times New Roman"/>
          <w:lang w:val="es-CO"/>
        </w:rPr>
        <w:t xml:space="preserve">, incluyendo </w:t>
      </w:r>
      <w:proofErr w:type="spellStart"/>
      <w:r w:rsidRPr="00856C13">
        <w:rPr>
          <w:rFonts w:ascii="Times New Roman" w:hAnsi="Times New Roman" w:cs="Times New Roman"/>
          <w:lang w:val="es-CO"/>
        </w:rPr>
        <w:t>parser</w:t>
      </w:r>
      <w:proofErr w:type="spellEnd"/>
      <w:r w:rsidRPr="00856C13">
        <w:rPr>
          <w:rFonts w:ascii="Times New Roman" w:hAnsi="Times New Roman" w:cs="Times New Roman"/>
          <w:lang w:val="es-CO"/>
        </w:rPr>
        <w:t xml:space="preserve">, AST, generación de código, integración con </w:t>
      </w:r>
      <w:proofErr w:type="spellStart"/>
      <w:r w:rsidRPr="00856C13">
        <w:rPr>
          <w:rFonts w:ascii="Times New Roman" w:hAnsi="Times New Roman" w:cs="Times New Roman"/>
          <w:lang w:val="es-CO"/>
        </w:rPr>
        <w:t>TypePal</w:t>
      </w:r>
      <w:proofErr w:type="spellEnd"/>
      <w:r w:rsidRPr="00856C13">
        <w:rPr>
          <w:rFonts w:ascii="Times New Roman" w:hAnsi="Times New Roman" w:cs="Times New Roman"/>
          <w:lang w:val="es-CO"/>
        </w:rPr>
        <w:t>, análisis semántico y validación básica de tipos. También explica cómo se resolvió cada uno de los requerimientos solicitados en el enunciado del proyecto y cómo probar el funcionamiento del sistema.</w:t>
      </w:r>
    </w:p>
    <w:p w14:paraId="7273CEC0" w14:textId="77777777" w:rsidR="00FE1669" w:rsidRPr="00856C13" w:rsidRDefault="00000000">
      <w:pPr>
        <w:pStyle w:val="Ttulo2"/>
        <w:rPr>
          <w:rFonts w:ascii="Times New Roman" w:hAnsi="Times New Roman" w:cs="Times New Roman"/>
          <w:color w:val="auto"/>
          <w:lang w:val="es-CO"/>
        </w:rPr>
      </w:pPr>
      <w:r w:rsidRPr="00856C13">
        <w:rPr>
          <w:rFonts w:ascii="Times New Roman" w:hAnsi="Times New Roman" w:cs="Times New Roman"/>
          <w:color w:val="auto"/>
          <w:lang w:val="es-CO"/>
        </w:rPr>
        <w:t>1. Resolución de los requerimientos del proyecto</w:t>
      </w:r>
    </w:p>
    <w:p w14:paraId="5FCF8180" w14:textId="77777777" w:rsidR="00FE1669" w:rsidRPr="00856C13" w:rsidRDefault="00000000">
      <w:pPr>
        <w:pStyle w:val="Ttulo3"/>
        <w:rPr>
          <w:rFonts w:ascii="Times New Roman" w:hAnsi="Times New Roman" w:cs="Times New Roman"/>
          <w:color w:val="auto"/>
          <w:lang w:val="es-CO"/>
        </w:rPr>
      </w:pPr>
      <w:r w:rsidRPr="00856C13">
        <w:rPr>
          <w:rFonts w:ascii="Times New Roman" w:hAnsi="Times New Roman" w:cs="Times New Roman"/>
          <w:color w:val="auto"/>
          <w:lang w:val="es-CO"/>
        </w:rPr>
        <w:t xml:space="preserve">1.1 Definir el </w:t>
      </w:r>
      <w:proofErr w:type="spellStart"/>
      <w:r w:rsidRPr="00856C13">
        <w:rPr>
          <w:rFonts w:ascii="Times New Roman" w:hAnsi="Times New Roman" w:cs="Times New Roman"/>
          <w:color w:val="auto"/>
          <w:lang w:val="es-CO"/>
        </w:rPr>
        <w:t>parser</w:t>
      </w:r>
      <w:proofErr w:type="spellEnd"/>
      <w:r w:rsidRPr="00856C13">
        <w:rPr>
          <w:rFonts w:ascii="Times New Roman" w:hAnsi="Times New Roman" w:cs="Times New Roman"/>
          <w:color w:val="auto"/>
          <w:lang w:val="es-CO"/>
        </w:rPr>
        <w:t xml:space="preserve"> del lenguaje</w:t>
      </w:r>
    </w:p>
    <w:p w14:paraId="36A7FF1E" w14:textId="70D53136" w:rsidR="00FE1669" w:rsidRPr="00856C13" w:rsidRDefault="00000000">
      <w:pPr>
        <w:rPr>
          <w:rFonts w:ascii="Times New Roman" w:hAnsi="Times New Roman" w:cs="Times New Roman"/>
          <w:lang w:val="es-CO"/>
        </w:rPr>
      </w:pPr>
      <w:r w:rsidRPr="00856C13">
        <w:rPr>
          <w:rFonts w:ascii="Times New Roman" w:hAnsi="Times New Roman" w:cs="Times New Roman"/>
          <w:lang w:val="es-CO"/>
        </w:rPr>
        <w:t xml:space="preserve">El </w:t>
      </w:r>
      <w:proofErr w:type="spellStart"/>
      <w:r w:rsidRPr="00856C13">
        <w:rPr>
          <w:rFonts w:ascii="Times New Roman" w:hAnsi="Times New Roman" w:cs="Times New Roman"/>
          <w:lang w:val="es-CO"/>
        </w:rPr>
        <w:t>parser</w:t>
      </w:r>
      <w:proofErr w:type="spellEnd"/>
      <w:r w:rsidRPr="00856C13">
        <w:rPr>
          <w:rFonts w:ascii="Times New Roman" w:hAnsi="Times New Roman" w:cs="Times New Roman"/>
          <w:lang w:val="es-CO"/>
        </w:rPr>
        <w:t xml:space="preserve"> fue implementado utilizando gramáticas de </w:t>
      </w:r>
      <w:proofErr w:type="spellStart"/>
      <w:r w:rsidRPr="00856C13">
        <w:rPr>
          <w:rFonts w:ascii="Times New Roman" w:hAnsi="Times New Roman" w:cs="Times New Roman"/>
          <w:lang w:val="es-CO"/>
        </w:rPr>
        <w:t>Rascal</w:t>
      </w:r>
      <w:proofErr w:type="spellEnd"/>
      <w:r w:rsidRPr="00856C13">
        <w:rPr>
          <w:rFonts w:ascii="Times New Roman" w:hAnsi="Times New Roman" w:cs="Times New Roman"/>
          <w:lang w:val="es-CO"/>
        </w:rPr>
        <w:t xml:space="preserve"> en el archivo </w:t>
      </w:r>
      <w:proofErr w:type="spellStart"/>
      <w:r w:rsidRPr="00856C13">
        <w:rPr>
          <w:rFonts w:ascii="Times New Roman" w:hAnsi="Times New Roman" w:cs="Times New Roman"/>
          <w:lang w:val="es-CO"/>
        </w:rPr>
        <w:t>Syntax.rsc</w:t>
      </w:r>
      <w:proofErr w:type="spellEnd"/>
      <w:r w:rsidR="00731F5C">
        <w:rPr>
          <w:rFonts w:ascii="Times New Roman" w:hAnsi="Times New Roman" w:cs="Times New Roman"/>
          <w:lang w:val="es-CO"/>
        </w:rPr>
        <w:t>,</w:t>
      </w:r>
      <w:r w:rsidRPr="00856C13">
        <w:rPr>
          <w:rFonts w:ascii="Times New Roman" w:hAnsi="Times New Roman" w:cs="Times New Roman"/>
          <w:lang w:val="es-CO"/>
        </w:rPr>
        <w:t xml:space="preserve"> funciones de </w:t>
      </w:r>
      <w:proofErr w:type="spellStart"/>
      <w:r w:rsidRPr="00856C13">
        <w:rPr>
          <w:rFonts w:ascii="Times New Roman" w:hAnsi="Times New Roman" w:cs="Times New Roman"/>
          <w:lang w:val="es-CO"/>
        </w:rPr>
        <w:t>parsing</w:t>
      </w:r>
      <w:proofErr w:type="spellEnd"/>
      <w:r w:rsidRPr="00856C13">
        <w:rPr>
          <w:rFonts w:ascii="Times New Roman" w:hAnsi="Times New Roman" w:cs="Times New Roman"/>
          <w:lang w:val="es-CO"/>
        </w:rPr>
        <w:t xml:space="preserve"> en </w:t>
      </w:r>
      <w:proofErr w:type="spellStart"/>
      <w:r w:rsidRPr="00856C13">
        <w:rPr>
          <w:rFonts w:ascii="Times New Roman" w:hAnsi="Times New Roman" w:cs="Times New Roman"/>
          <w:lang w:val="es-CO"/>
        </w:rPr>
        <w:t>Parse.rsc</w:t>
      </w:r>
      <w:proofErr w:type="spellEnd"/>
      <w:r w:rsidR="00731F5C">
        <w:rPr>
          <w:rFonts w:ascii="Times New Roman" w:hAnsi="Times New Roman" w:cs="Times New Roman"/>
          <w:lang w:val="es-CO"/>
        </w:rPr>
        <w:t xml:space="preserve"> y el </w:t>
      </w:r>
      <w:proofErr w:type="spellStart"/>
      <w:r w:rsidR="00731F5C">
        <w:rPr>
          <w:rFonts w:ascii="Times New Roman" w:hAnsi="Times New Roman" w:cs="Times New Roman"/>
          <w:lang w:val="es-CO"/>
        </w:rPr>
        <w:t>ParseTree</w:t>
      </w:r>
      <w:proofErr w:type="spellEnd"/>
      <w:r w:rsidRPr="00856C13">
        <w:rPr>
          <w:rFonts w:ascii="Times New Roman" w:hAnsi="Times New Roman" w:cs="Times New Roman"/>
          <w:lang w:val="es-CO"/>
        </w:rPr>
        <w:t>.</w:t>
      </w:r>
    </w:p>
    <w:p w14:paraId="65F2DFCA" w14:textId="77777777" w:rsidR="00FE1669" w:rsidRPr="00856C13" w:rsidRDefault="00000000">
      <w:pPr>
        <w:rPr>
          <w:rFonts w:ascii="Times New Roman" w:hAnsi="Times New Roman" w:cs="Times New Roman"/>
          <w:lang w:val="es-CO"/>
        </w:rPr>
      </w:pPr>
      <w:r w:rsidRPr="00856C13">
        <w:rPr>
          <w:rFonts w:ascii="Times New Roman" w:hAnsi="Times New Roman" w:cs="Times New Roman"/>
          <w:lang w:val="es-CO"/>
        </w:rPr>
        <w:t xml:space="preserve">La gramática define la sintaxis completa del lenguaje </w:t>
      </w:r>
      <w:proofErr w:type="spellStart"/>
      <w:r w:rsidRPr="00856C13">
        <w:rPr>
          <w:rFonts w:ascii="Times New Roman" w:hAnsi="Times New Roman" w:cs="Times New Roman"/>
          <w:lang w:val="es-CO"/>
        </w:rPr>
        <w:t>VeriLang</w:t>
      </w:r>
      <w:proofErr w:type="spellEnd"/>
      <w:r w:rsidRPr="00856C13">
        <w:rPr>
          <w:rFonts w:ascii="Times New Roman" w:hAnsi="Times New Roman" w:cs="Times New Roman"/>
          <w:lang w:val="es-CO"/>
        </w:rPr>
        <w:t>, incluyendo:</w:t>
      </w:r>
    </w:p>
    <w:p w14:paraId="31802392" w14:textId="77777777" w:rsidR="00FE1669" w:rsidRPr="00856C13" w:rsidRDefault="00000000">
      <w:pPr>
        <w:pStyle w:val="Listaconvietas"/>
        <w:rPr>
          <w:rFonts w:ascii="Times New Roman" w:hAnsi="Times New Roman" w:cs="Times New Roman"/>
        </w:rPr>
      </w:pPr>
      <w:proofErr w:type="spellStart"/>
      <w:r w:rsidRPr="00856C13">
        <w:rPr>
          <w:rFonts w:ascii="Times New Roman" w:hAnsi="Times New Roman" w:cs="Times New Roman"/>
        </w:rPr>
        <w:t>Módulos</w:t>
      </w:r>
      <w:proofErr w:type="spellEnd"/>
    </w:p>
    <w:p w14:paraId="1BE1740E" w14:textId="77777777" w:rsidR="00FE1669" w:rsidRPr="00856C13" w:rsidRDefault="00000000">
      <w:pPr>
        <w:pStyle w:val="Listaconvietas"/>
        <w:rPr>
          <w:rFonts w:ascii="Times New Roman" w:hAnsi="Times New Roman" w:cs="Times New Roman"/>
        </w:rPr>
      </w:pPr>
      <w:r w:rsidRPr="00856C13">
        <w:rPr>
          <w:rFonts w:ascii="Times New Roman" w:hAnsi="Times New Roman" w:cs="Times New Roman"/>
        </w:rPr>
        <w:t>Variables</w:t>
      </w:r>
    </w:p>
    <w:p w14:paraId="332DF2A9" w14:textId="77777777" w:rsidR="00FE1669" w:rsidRPr="00856C13" w:rsidRDefault="00000000">
      <w:pPr>
        <w:pStyle w:val="Listaconvietas"/>
        <w:rPr>
          <w:rFonts w:ascii="Times New Roman" w:hAnsi="Times New Roman" w:cs="Times New Roman"/>
        </w:rPr>
      </w:pPr>
      <w:r w:rsidRPr="00856C13">
        <w:rPr>
          <w:rFonts w:ascii="Times New Roman" w:hAnsi="Times New Roman" w:cs="Times New Roman"/>
        </w:rPr>
        <w:t>Operadores</w:t>
      </w:r>
    </w:p>
    <w:p w14:paraId="04C3125E" w14:textId="77777777" w:rsidR="00FE1669" w:rsidRPr="00856C13" w:rsidRDefault="00000000">
      <w:pPr>
        <w:pStyle w:val="Listaconvietas"/>
        <w:rPr>
          <w:rFonts w:ascii="Times New Roman" w:hAnsi="Times New Roman" w:cs="Times New Roman"/>
        </w:rPr>
      </w:pPr>
      <w:r w:rsidRPr="00856C13">
        <w:rPr>
          <w:rFonts w:ascii="Times New Roman" w:hAnsi="Times New Roman" w:cs="Times New Roman"/>
        </w:rPr>
        <w:t>Expresiones</w:t>
      </w:r>
    </w:p>
    <w:p w14:paraId="4AA452E0" w14:textId="77777777" w:rsidR="00FE1669" w:rsidRPr="00856C13" w:rsidRDefault="00000000">
      <w:pPr>
        <w:pStyle w:val="Listaconvietas"/>
        <w:rPr>
          <w:rFonts w:ascii="Times New Roman" w:hAnsi="Times New Roman" w:cs="Times New Roman"/>
        </w:rPr>
      </w:pPr>
      <w:r w:rsidRPr="00856C13">
        <w:rPr>
          <w:rFonts w:ascii="Times New Roman" w:hAnsi="Times New Roman" w:cs="Times New Roman"/>
        </w:rPr>
        <w:t>Cuantificadores</w:t>
      </w:r>
    </w:p>
    <w:p w14:paraId="1D0C3418" w14:textId="77777777" w:rsidR="00FE1669" w:rsidRPr="00856C13" w:rsidRDefault="00000000">
      <w:pPr>
        <w:pStyle w:val="Listaconvietas"/>
        <w:rPr>
          <w:rFonts w:ascii="Times New Roman" w:hAnsi="Times New Roman" w:cs="Times New Roman"/>
        </w:rPr>
      </w:pPr>
      <w:r w:rsidRPr="00856C13">
        <w:rPr>
          <w:rFonts w:ascii="Times New Roman" w:hAnsi="Times New Roman" w:cs="Times New Roman"/>
        </w:rPr>
        <w:t>Expresiones booleanas</w:t>
      </w:r>
    </w:p>
    <w:p w14:paraId="78373297" w14:textId="77777777" w:rsidR="00FE1669" w:rsidRPr="00856C13" w:rsidRDefault="00000000">
      <w:pPr>
        <w:pStyle w:val="Listaconvietas"/>
        <w:rPr>
          <w:rFonts w:ascii="Times New Roman" w:hAnsi="Times New Roman" w:cs="Times New Roman"/>
        </w:rPr>
      </w:pPr>
      <w:r w:rsidRPr="00856C13">
        <w:rPr>
          <w:rFonts w:ascii="Times New Roman" w:hAnsi="Times New Roman" w:cs="Times New Roman"/>
        </w:rPr>
        <w:t>Expresiones relacionales</w:t>
      </w:r>
    </w:p>
    <w:p w14:paraId="789CBBB2" w14:textId="77777777" w:rsidR="00FE1669" w:rsidRPr="00856C13" w:rsidRDefault="00000000">
      <w:pPr>
        <w:pStyle w:val="Listaconvietas"/>
        <w:rPr>
          <w:rFonts w:ascii="Times New Roman" w:hAnsi="Times New Roman" w:cs="Times New Roman"/>
        </w:rPr>
      </w:pPr>
      <w:r w:rsidRPr="00856C13">
        <w:rPr>
          <w:rFonts w:ascii="Times New Roman" w:hAnsi="Times New Roman" w:cs="Times New Roman"/>
        </w:rPr>
        <w:t>Tipos primitivos</w:t>
      </w:r>
    </w:p>
    <w:p w14:paraId="2FD98AC9" w14:textId="77777777" w:rsidR="00FE1669" w:rsidRPr="00856C13" w:rsidRDefault="00000000">
      <w:pPr>
        <w:rPr>
          <w:rFonts w:ascii="Times New Roman" w:hAnsi="Times New Roman" w:cs="Times New Roman"/>
          <w:lang w:val="es-CO"/>
        </w:rPr>
      </w:pPr>
      <w:r w:rsidRPr="00856C13">
        <w:rPr>
          <w:rFonts w:ascii="Times New Roman" w:hAnsi="Times New Roman" w:cs="Times New Roman"/>
          <w:lang w:val="es-CO"/>
        </w:rPr>
        <w:t xml:space="preserve">El </w:t>
      </w:r>
      <w:proofErr w:type="spellStart"/>
      <w:r w:rsidRPr="00856C13">
        <w:rPr>
          <w:rFonts w:ascii="Times New Roman" w:hAnsi="Times New Roman" w:cs="Times New Roman"/>
          <w:lang w:val="es-CO"/>
        </w:rPr>
        <w:t>parser</w:t>
      </w:r>
      <w:proofErr w:type="spellEnd"/>
      <w:r w:rsidRPr="00856C13">
        <w:rPr>
          <w:rFonts w:ascii="Times New Roman" w:hAnsi="Times New Roman" w:cs="Times New Roman"/>
          <w:lang w:val="es-CO"/>
        </w:rPr>
        <w:t xml:space="preserve"> permite procesar archivos .</w:t>
      </w:r>
      <w:proofErr w:type="spellStart"/>
      <w:r w:rsidRPr="00856C13">
        <w:rPr>
          <w:rFonts w:ascii="Times New Roman" w:hAnsi="Times New Roman" w:cs="Times New Roman"/>
          <w:lang w:val="es-CO"/>
        </w:rPr>
        <w:t>vl</w:t>
      </w:r>
      <w:proofErr w:type="spellEnd"/>
      <w:r w:rsidRPr="00856C13">
        <w:rPr>
          <w:rFonts w:ascii="Times New Roman" w:hAnsi="Times New Roman" w:cs="Times New Roman"/>
          <w:lang w:val="es-CO"/>
        </w:rPr>
        <w:t xml:space="preserve"> mediante la función </w:t>
      </w:r>
      <w:proofErr w:type="spellStart"/>
      <w:r w:rsidRPr="00856C13">
        <w:rPr>
          <w:rFonts w:ascii="Times New Roman" w:hAnsi="Times New Roman" w:cs="Times New Roman"/>
          <w:lang w:val="es-CO"/>
        </w:rPr>
        <w:t>parseFile</w:t>
      </w:r>
      <w:proofErr w:type="spellEnd"/>
      <w:r w:rsidRPr="00856C13">
        <w:rPr>
          <w:rFonts w:ascii="Times New Roman" w:hAnsi="Times New Roman" w:cs="Times New Roman"/>
          <w:lang w:val="es-CO"/>
        </w:rPr>
        <w:t>(</w:t>
      </w:r>
      <w:proofErr w:type="spellStart"/>
      <w:r w:rsidRPr="00856C13">
        <w:rPr>
          <w:rFonts w:ascii="Times New Roman" w:hAnsi="Times New Roman" w:cs="Times New Roman"/>
          <w:lang w:val="es-CO"/>
        </w:rPr>
        <w:t>loc</w:t>
      </w:r>
      <w:proofErr w:type="spellEnd"/>
      <w:r w:rsidRPr="00856C13">
        <w:rPr>
          <w:rFonts w:ascii="Times New Roman" w:hAnsi="Times New Roman" w:cs="Times New Roman"/>
          <w:lang w:val="es-CO"/>
        </w:rPr>
        <w:t xml:space="preserve"> file).</w:t>
      </w:r>
    </w:p>
    <w:p w14:paraId="47AE02E2" w14:textId="77777777" w:rsidR="00FE1669" w:rsidRPr="00856C13" w:rsidRDefault="00000000">
      <w:pPr>
        <w:pStyle w:val="Ttulo3"/>
        <w:rPr>
          <w:rFonts w:ascii="Times New Roman" w:hAnsi="Times New Roman" w:cs="Times New Roman"/>
          <w:color w:val="auto"/>
          <w:lang w:val="es-CO"/>
        </w:rPr>
      </w:pPr>
      <w:r w:rsidRPr="00856C13">
        <w:rPr>
          <w:rFonts w:ascii="Times New Roman" w:hAnsi="Times New Roman" w:cs="Times New Roman"/>
          <w:color w:val="auto"/>
          <w:lang w:val="es-CO"/>
        </w:rPr>
        <w:t>1.2 Generar código ejecutable a partir de la definición del lenguaje</w:t>
      </w:r>
    </w:p>
    <w:p w14:paraId="79B164FA" w14:textId="77777777" w:rsidR="00FE1669" w:rsidRPr="00856C13" w:rsidRDefault="00000000">
      <w:pPr>
        <w:rPr>
          <w:rFonts w:ascii="Times New Roman" w:hAnsi="Times New Roman" w:cs="Times New Roman"/>
          <w:lang w:val="es-CO"/>
        </w:rPr>
      </w:pPr>
      <w:r w:rsidRPr="00856C13">
        <w:rPr>
          <w:rFonts w:ascii="Times New Roman" w:hAnsi="Times New Roman" w:cs="Times New Roman"/>
          <w:lang w:val="es-CO"/>
        </w:rPr>
        <w:t xml:space="preserve">La generación de código fue implementada en </w:t>
      </w:r>
      <w:proofErr w:type="spellStart"/>
      <w:r w:rsidRPr="00856C13">
        <w:rPr>
          <w:rFonts w:ascii="Times New Roman" w:hAnsi="Times New Roman" w:cs="Times New Roman"/>
          <w:lang w:val="es-CO"/>
        </w:rPr>
        <w:t>CodeGen.rsc</w:t>
      </w:r>
      <w:proofErr w:type="spellEnd"/>
      <w:r w:rsidRPr="00856C13">
        <w:rPr>
          <w:rFonts w:ascii="Times New Roman" w:hAnsi="Times New Roman" w:cs="Times New Roman"/>
          <w:lang w:val="es-CO"/>
        </w:rPr>
        <w:t xml:space="preserve"> y ejecutada desde </w:t>
      </w:r>
      <w:proofErr w:type="spellStart"/>
      <w:r w:rsidRPr="00856C13">
        <w:rPr>
          <w:rFonts w:ascii="Times New Roman" w:hAnsi="Times New Roman" w:cs="Times New Roman"/>
          <w:lang w:val="es-CO"/>
        </w:rPr>
        <w:t>Main.rsc</w:t>
      </w:r>
      <w:proofErr w:type="spellEnd"/>
      <w:r w:rsidRPr="00856C13">
        <w:rPr>
          <w:rFonts w:ascii="Times New Roman" w:hAnsi="Times New Roman" w:cs="Times New Roman"/>
          <w:lang w:val="es-CO"/>
        </w:rPr>
        <w:t>.</w:t>
      </w:r>
    </w:p>
    <w:p w14:paraId="257BB299" w14:textId="77777777" w:rsidR="00FE1669" w:rsidRPr="00856C13" w:rsidRDefault="00000000">
      <w:pPr>
        <w:rPr>
          <w:rFonts w:ascii="Times New Roman" w:hAnsi="Times New Roman" w:cs="Times New Roman"/>
          <w:lang w:val="es-CO"/>
        </w:rPr>
      </w:pPr>
      <w:r w:rsidRPr="00856C13">
        <w:rPr>
          <w:rFonts w:ascii="Times New Roman" w:hAnsi="Times New Roman" w:cs="Times New Roman"/>
          <w:lang w:val="es-CO"/>
        </w:rPr>
        <w:t>El sistema toma como entrada un archivo .</w:t>
      </w:r>
      <w:proofErr w:type="spellStart"/>
      <w:r w:rsidRPr="00856C13">
        <w:rPr>
          <w:rFonts w:ascii="Times New Roman" w:hAnsi="Times New Roman" w:cs="Times New Roman"/>
          <w:lang w:val="es-CO"/>
        </w:rPr>
        <w:t>vl</w:t>
      </w:r>
      <w:proofErr w:type="spellEnd"/>
      <w:r w:rsidRPr="00856C13">
        <w:rPr>
          <w:rFonts w:ascii="Times New Roman" w:hAnsi="Times New Roman" w:cs="Times New Roman"/>
          <w:lang w:val="es-CO"/>
        </w:rPr>
        <w:t xml:space="preserve">, lo </w:t>
      </w:r>
      <w:proofErr w:type="spellStart"/>
      <w:r w:rsidRPr="00856C13">
        <w:rPr>
          <w:rFonts w:ascii="Times New Roman" w:hAnsi="Times New Roman" w:cs="Times New Roman"/>
          <w:lang w:val="es-CO"/>
        </w:rPr>
        <w:t>parsea</w:t>
      </w:r>
      <w:proofErr w:type="spellEnd"/>
      <w:r w:rsidRPr="00856C13">
        <w:rPr>
          <w:rFonts w:ascii="Times New Roman" w:hAnsi="Times New Roman" w:cs="Times New Roman"/>
          <w:lang w:val="es-CO"/>
        </w:rPr>
        <w:t>, genera una representación textual del programa y muestra el resultado en consola.</w:t>
      </w:r>
    </w:p>
    <w:p w14:paraId="157F6117" w14:textId="77777777" w:rsidR="00FE1669" w:rsidRPr="00856C13" w:rsidRDefault="00000000">
      <w:pPr>
        <w:rPr>
          <w:rFonts w:ascii="Times New Roman" w:hAnsi="Times New Roman" w:cs="Times New Roman"/>
          <w:lang w:val="es-CO"/>
        </w:rPr>
      </w:pPr>
      <w:r w:rsidRPr="00856C13">
        <w:rPr>
          <w:rFonts w:ascii="Times New Roman" w:hAnsi="Times New Roman" w:cs="Times New Roman"/>
          <w:lang w:val="es-CO"/>
        </w:rPr>
        <w:t>Adicionalmente, la salida es almacenada en el archivo output/output.txt.</w:t>
      </w:r>
    </w:p>
    <w:p w14:paraId="52BC6A19" w14:textId="77777777" w:rsidR="00FE1669" w:rsidRPr="00856C13" w:rsidRDefault="00000000">
      <w:pPr>
        <w:rPr>
          <w:rFonts w:ascii="Times New Roman" w:hAnsi="Times New Roman" w:cs="Times New Roman"/>
          <w:lang w:val="es-CO"/>
        </w:rPr>
      </w:pPr>
      <w:r w:rsidRPr="00856C13">
        <w:rPr>
          <w:rFonts w:ascii="Times New Roman" w:hAnsi="Times New Roman" w:cs="Times New Roman"/>
          <w:lang w:val="es-CO"/>
        </w:rPr>
        <w:t>Comando utilizado:</w:t>
      </w:r>
    </w:p>
    <w:p w14:paraId="213F2A82" w14:textId="77777777" w:rsidR="00FE1669" w:rsidRPr="00856C13" w:rsidRDefault="00000000">
      <w:pPr>
        <w:rPr>
          <w:rFonts w:ascii="Times New Roman" w:hAnsi="Times New Roman" w:cs="Times New Roman"/>
          <w:lang w:val="es-CO"/>
        </w:rPr>
      </w:pPr>
      <w:proofErr w:type="spellStart"/>
      <w:r w:rsidRPr="00856C13">
        <w:rPr>
          <w:rFonts w:ascii="Times New Roman" w:hAnsi="Times New Roman" w:cs="Times New Roman"/>
          <w:lang w:val="es-CO"/>
        </w:rPr>
        <w:t>import</w:t>
      </w:r>
      <w:proofErr w:type="spellEnd"/>
      <w:r w:rsidRPr="00856C13">
        <w:rPr>
          <w:rFonts w:ascii="Times New Roman" w:hAnsi="Times New Roman" w:cs="Times New Roman"/>
          <w:lang w:val="es-CO"/>
        </w:rPr>
        <w:t xml:space="preserve"> Main;</w:t>
      </w:r>
      <w:r w:rsidRPr="00856C13">
        <w:rPr>
          <w:rFonts w:ascii="Times New Roman" w:hAnsi="Times New Roman" w:cs="Times New Roman"/>
          <w:lang w:val="es-CO"/>
        </w:rPr>
        <w:br/>
      </w:r>
      <w:proofErr w:type="spellStart"/>
      <w:r w:rsidRPr="00856C13">
        <w:rPr>
          <w:rFonts w:ascii="Times New Roman" w:hAnsi="Times New Roman" w:cs="Times New Roman"/>
          <w:lang w:val="es-CO"/>
        </w:rPr>
        <w:t>main</w:t>
      </w:r>
      <w:proofErr w:type="spellEnd"/>
      <w:r w:rsidRPr="00856C13">
        <w:rPr>
          <w:rFonts w:ascii="Times New Roman" w:hAnsi="Times New Roman" w:cs="Times New Roman"/>
          <w:lang w:val="es-CO"/>
        </w:rPr>
        <w:t>();</w:t>
      </w:r>
    </w:p>
    <w:p w14:paraId="0F4E8682" w14:textId="77777777" w:rsidR="00FE1669" w:rsidRPr="00856C13" w:rsidRDefault="00000000">
      <w:pPr>
        <w:pStyle w:val="Ttulo3"/>
        <w:rPr>
          <w:rFonts w:ascii="Times New Roman" w:hAnsi="Times New Roman" w:cs="Times New Roman"/>
          <w:color w:val="auto"/>
          <w:lang w:val="es-CO"/>
        </w:rPr>
      </w:pPr>
      <w:r w:rsidRPr="00856C13">
        <w:rPr>
          <w:rFonts w:ascii="Times New Roman" w:hAnsi="Times New Roman" w:cs="Times New Roman"/>
          <w:color w:val="auto"/>
          <w:lang w:val="es-CO"/>
        </w:rPr>
        <w:t xml:space="preserve">1.3 Instalar </w:t>
      </w:r>
      <w:proofErr w:type="spellStart"/>
      <w:r w:rsidRPr="00856C13">
        <w:rPr>
          <w:rFonts w:ascii="Times New Roman" w:hAnsi="Times New Roman" w:cs="Times New Roman"/>
          <w:color w:val="auto"/>
          <w:lang w:val="es-CO"/>
        </w:rPr>
        <w:t>TypePal</w:t>
      </w:r>
      <w:proofErr w:type="spellEnd"/>
      <w:r w:rsidRPr="00856C13">
        <w:rPr>
          <w:rFonts w:ascii="Times New Roman" w:hAnsi="Times New Roman" w:cs="Times New Roman"/>
          <w:color w:val="auto"/>
          <w:lang w:val="es-CO"/>
        </w:rPr>
        <w:t xml:space="preserve"> en el lenguaje</w:t>
      </w:r>
    </w:p>
    <w:p w14:paraId="528AF56E" w14:textId="77777777" w:rsidR="00FE1669" w:rsidRPr="00856C13" w:rsidRDefault="00000000">
      <w:pPr>
        <w:rPr>
          <w:rFonts w:ascii="Times New Roman" w:hAnsi="Times New Roman" w:cs="Times New Roman"/>
          <w:lang w:val="es-CO"/>
        </w:rPr>
      </w:pPr>
      <w:proofErr w:type="spellStart"/>
      <w:r w:rsidRPr="00856C13">
        <w:rPr>
          <w:rFonts w:ascii="Times New Roman" w:hAnsi="Times New Roman" w:cs="Times New Roman"/>
          <w:lang w:val="es-CO"/>
        </w:rPr>
        <w:t>TypePal</w:t>
      </w:r>
      <w:proofErr w:type="spellEnd"/>
      <w:r w:rsidRPr="00856C13">
        <w:rPr>
          <w:rFonts w:ascii="Times New Roman" w:hAnsi="Times New Roman" w:cs="Times New Roman"/>
          <w:lang w:val="es-CO"/>
        </w:rPr>
        <w:t xml:space="preserve"> fue integrado utilizando las librerías oficiales de </w:t>
      </w:r>
      <w:proofErr w:type="spellStart"/>
      <w:r w:rsidRPr="00856C13">
        <w:rPr>
          <w:rFonts w:ascii="Times New Roman" w:hAnsi="Times New Roman" w:cs="Times New Roman"/>
          <w:lang w:val="es-CO"/>
        </w:rPr>
        <w:t>Rascal</w:t>
      </w:r>
      <w:proofErr w:type="spellEnd"/>
      <w:r w:rsidRPr="00856C13">
        <w:rPr>
          <w:rFonts w:ascii="Times New Roman" w:hAnsi="Times New Roman" w:cs="Times New Roman"/>
          <w:lang w:val="es-CO"/>
        </w:rPr>
        <w:t xml:space="preserve"> y la dependencia </w:t>
      </w:r>
      <w:proofErr w:type="spellStart"/>
      <w:r w:rsidRPr="00856C13">
        <w:rPr>
          <w:rFonts w:ascii="Times New Roman" w:hAnsi="Times New Roman" w:cs="Times New Roman"/>
          <w:lang w:val="es-CO"/>
        </w:rPr>
        <w:t>typepal</w:t>
      </w:r>
      <w:proofErr w:type="spellEnd"/>
      <w:r w:rsidRPr="00856C13">
        <w:rPr>
          <w:rFonts w:ascii="Times New Roman" w:hAnsi="Times New Roman" w:cs="Times New Roman"/>
          <w:lang w:val="es-CO"/>
        </w:rPr>
        <w:t xml:space="preserve"> incluida en el pom.xml.</w:t>
      </w:r>
    </w:p>
    <w:p w14:paraId="37F64C63" w14:textId="77777777" w:rsidR="00FE1669" w:rsidRPr="00856C13" w:rsidRDefault="00000000">
      <w:pPr>
        <w:rPr>
          <w:rFonts w:ascii="Times New Roman" w:hAnsi="Times New Roman" w:cs="Times New Roman"/>
          <w:lang w:val="es-CO"/>
        </w:rPr>
      </w:pPr>
      <w:r w:rsidRPr="00856C13">
        <w:rPr>
          <w:rFonts w:ascii="Times New Roman" w:hAnsi="Times New Roman" w:cs="Times New Roman"/>
          <w:lang w:val="es-CO"/>
        </w:rPr>
        <w:t>La integración se realizó mediante:</w:t>
      </w:r>
    </w:p>
    <w:p w14:paraId="7EDD3A1E" w14:textId="77777777" w:rsidR="00FE1669" w:rsidRPr="00856C13" w:rsidRDefault="00000000">
      <w:pPr>
        <w:pStyle w:val="Listaconvietas"/>
        <w:rPr>
          <w:rFonts w:ascii="Times New Roman" w:hAnsi="Times New Roman" w:cs="Times New Roman"/>
        </w:rPr>
      </w:pPr>
      <w:r w:rsidRPr="00856C13">
        <w:rPr>
          <w:rFonts w:ascii="Times New Roman" w:hAnsi="Times New Roman" w:cs="Times New Roman"/>
        </w:rPr>
        <w:lastRenderedPageBreak/>
        <w:t>Collector</w:t>
      </w:r>
    </w:p>
    <w:p w14:paraId="080B8E08" w14:textId="77777777" w:rsidR="00FE1669" w:rsidRPr="00856C13" w:rsidRDefault="00000000">
      <w:pPr>
        <w:pStyle w:val="Listaconvietas"/>
        <w:rPr>
          <w:rFonts w:ascii="Times New Roman" w:hAnsi="Times New Roman" w:cs="Times New Roman"/>
        </w:rPr>
      </w:pPr>
      <w:r w:rsidRPr="00856C13">
        <w:rPr>
          <w:rFonts w:ascii="Times New Roman" w:hAnsi="Times New Roman" w:cs="Times New Roman"/>
        </w:rPr>
        <w:t>Solver</w:t>
      </w:r>
    </w:p>
    <w:p w14:paraId="3E548992" w14:textId="77777777" w:rsidR="00FE1669" w:rsidRPr="00856C13" w:rsidRDefault="00000000">
      <w:pPr>
        <w:pStyle w:val="Listaconvietas"/>
        <w:rPr>
          <w:rFonts w:ascii="Times New Roman" w:hAnsi="Times New Roman" w:cs="Times New Roman"/>
        </w:rPr>
      </w:pPr>
      <w:r w:rsidRPr="00856C13">
        <w:rPr>
          <w:rFonts w:ascii="Times New Roman" w:hAnsi="Times New Roman" w:cs="Times New Roman"/>
        </w:rPr>
        <w:t>TypePalConfig</w:t>
      </w:r>
    </w:p>
    <w:p w14:paraId="4C2E7683" w14:textId="77777777" w:rsidR="00FE1669" w:rsidRPr="00856C13" w:rsidRDefault="00000000">
      <w:pPr>
        <w:pStyle w:val="Listaconvietas"/>
        <w:rPr>
          <w:rFonts w:ascii="Times New Roman" w:hAnsi="Times New Roman" w:cs="Times New Roman"/>
        </w:rPr>
      </w:pPr>
      <w:r w:rsidRPr="00856C13">
        <w:rPr>
          <w:rFonts w:ascii="Times New Roman" w:hAnsi="Times New Roman" w:cs="Times New Roman"/>
        </w:rPr>
        <w:t>Relaciones define/use</w:t>
      </w:r>
    </w:p>
    <w:p w14:paraId="2D855C94" w14:textId="77777777" w:rsidR="00FE1669" w:rsidRPr="00856C13" w:rsidRDefault="00000000">
      <w:pPr>
        <w:pStyle w:val="Listaconvietas"/>
        <w:rPr>
          <w:rFonts w:ascii="Times New Roman" w:hAnsi="Times New Roman" w:cs="Times New Roman"/>
        </w:rPr>
      </w:pPr>
      <w:r w:rsidRPr="00856C13">
        <w:rPr>
          <w:rFonts w:ascii="Times New Roman" w:hAnsi="Times New Roman" w:cs="Times New Roman"/>
        </w:rPr>
        <w:t>Resolución semántica</w:t>
      </w:r>
    </w:p>
    <w:p w14:paraId="703D5D33" w14:textId="77777777" w:rsidR="00FE1669" w:rsidRPr="00856C13" w:rsidRDefault="00000000">
      <w:pPr>
        <w:pStyle w:val="Listaconvietas"/>
        <w:rPr>
          <w:rFonts w:ascii="Times New Roman" w:hAnsi="Times New Roman" w:cs="Times New Roman"/>
        </w:rPr>
      </w:pPr>
      <w:r w:rsidRPr="00856C13">
        <w:rPr>
          <w:rFonts w:ascii="Times New Roman" w:hAnsi="Times New Roman" w:cs="Times New Roman"/>
        </w:rPr>
        <w:t>Derivación de facts</w:t>
      </w:r>
    </w:p>
    <w:p w14:paraId="7D2D59A5" w14:textId="77777777" w:rsidR="00FE1669" w:rsidRPr="00856C13" w:rsidRDefault="00000000">
      <w:pPr>
        <w:rPr>
          <w:rFonts w:ascii="Times New Roman" w:hAnsi="Times New Roman" w:cs="Times New Roman"/>
          <w:lang w:val="es-CO"/>
        </w:rPr>
      </w:pPr>
      <w:r w:rsidRPr="00856C13">
        <w:rPr>
          <w:rFonts w:ascii="Times New Roman" w:hAnsi="Times New Roman" w:cs="Times New Roman"/>
          <w:lang w:val="es-CO"/>
        </w:rPr>
        <w:t xml:space="preserve">El </w:t>
      </w:r>
      <w:proofErr w:type="spellStart"/>
      <w:r w:rsidRPr="00856C13">
        <w:rPr>
          <w:rFonts w:ascii="Times New Roman" w:hAnsi="Times New Roman" w:cs="Times New Roman"/>
          <w:lang w:val="es-CO"/>
        </w:rPr>
        <w:t>checker</w:t>
      </w:r>
      <w:proofErr w:type="spellEnd"/>
      <w:r w:rsidRPr="00856C13">
        <w:rPr>
          <w:rFonts w:ascii="Times New Roman" w:hAnsi="Times New Roman" w:cs="Times New Roman"/>
          <w:lang w:val="es-CO"/>
        </w:rPr>
        <w:t xml:space="preserve"> utiliza </w:t>
      </w:r>
      <w:proofErr w:type="spellStart"/>
      <w:r w:rsidRPr="00856C13">
        <w:rPr>
          <w:rFonts w:ascii="Times New Roman" w:hAnsi="Times New Roman" w:cs="Times New Roman"/>
          <w:lang w:val="es-CO"/>
        </w:rPr>
        <w:t>visit</w:t>
      </w:r>
      <w:proofErr w:type="spellEnd"/>
      <w:r w:rsidRPr="00856C13">
        <w:rPr>
          <w:rFonts w:ascii="Times New Roman" w:hAnsi="Times New Roman" w:cs="Times New Roman"/>
          <w:lang w:val="es-CO"/>
        </w:rPr>
        <w:t xml:space="preserve">(pt) para recorrer el </w:t>
      </w:r>
      <w:proofErr w:type="spellStart"/>
      <w:r w:rsidRPr="00856C13">
        <w:rPr>
          <w:rFonts w:ascii="Times New Roman" w:hAnsi="Times New Roman" w:cs="Times New Roman"/>
          <w:lang w:val="es-CO"/>
        </w:rPr>
        <w:t>ParseTree</w:t>
      </w:r>
      <w:proofErr w:type="spellEnd"/>
      <w:r w:rsidRPr="00856C13">
        <w:rPr>
          <w:rFonts w:ascii="Times New Roman" w:hAnsi="Times New Roman" w:cs="Times New Roman"/>
          <w:lang w:val="es-CO"/>
        </w:rPr>
        <w:t xml:space="preserve"> y registrar definiciones y usos de identificadores.</w:t>
      </w:r>
    </w:p>
    <w:p w14:paraId="4FD51357" w14:textId="77777777" w:rsidR="00FE1669" w:rsidRPr="00856C13" w:rsidRDefault="00000000">
      <w:pPr>
        <w:pStyle w:val="Ttulo3"/>
        <w:rPr>
          <w:rFonts w:ascii="Times New Roman" w:hAnsi="Times New Roman" w:cs="Times New Roman"/>
          <w:color w:val="auto"/>
          <w:lang w:val="es-CO"/>
        </w:rPr>
      </w:pPr>
      <w:r w:rsidRPr="00856C13">
        <w:rPr>
          <w:rFonts w:ascii="Times New Roman" w:hAnsi="Times New Roman" w:cs="Times New Roman"/>
          <w:color w:val="auto"/>
          <w:lang w:val="es-CO"/>
        </w:rPr>
        <w:t>1.4 Actualizar la gramática para soportar tipos</w:t>
      </w:r>
    </w:p>
    <w:p w14:paraId="3C53C8F2" w14:textId="77777777" w:rsidR="00FE1669" w:rsidRPr="00856C13" w:rsidRDefault="00000000">
      <w:pPr>
        <w:rPr>
          <w:rFonts w:ascii="Times New Roman" w:hAnsi="Times New Roman" w:cs="Times New Roman"/>
          <w:lang w:val="es-CO"/>
        </w:rPr>
      </w:pPr>
      <w:r w:rsidRPr="00856C13">
        <w:rPr>
          <w:rFonts w:ascii="Times New Roman" w:hAnsi="Times New Roman" w:cs="Times New Roman"/>
          <w:lang w:val="es-CO"/>
        </w:rPr>
        <w:t>La gramática y el AST fueron actualizados para soportar anotaciones de tipos y tipos primitivos.</w:t>
      </w:r>
    </w:p>
    <w:p w14:paraId="7550CBAB" w14:textId="77777777" w:rsidR="00FE1669" w:rsidRPr="00856C13" w:rsidRDefault="00000000">
      <w:pPr>
        <w:rPr>
          <w:rFonts w:ascii="Times New Roman" w:hAnsi="Times New Roman" w:cs="Times New Roman"/>
          <w:lang w:val="es-CO"/>
        </w:rPr>
      </w:pPr>
      <w:r w:rsidRPr="00856C13">
        <w:rPr>
          <w:rFonts w:ascii="Times New Roman" w:hAnsi="Times New Roman" w:cs="Times New Roman"/>
          <w:lang w:val="es-CO"/>
        </w:rPr>
        <w:t>Se añadieron los siguientes tipos:</w:t>
      </w:r>
    </w:p>
    <w:p w14:paraId="37A26492" w14:textId="77777777" w:rsidR="00FE1669" w:rsidRPr="00856C13" w:rsidRDefault="00000000">
      <w:pPr>
        <w:pStyle w:val="Listaconvietas"/>
        <w:rPr>
          <w:rFonts w:ascii="Times New Roman" w:hAnsi="Times New Roman" w:cs="Times New Roman"/>
        </w:rPr>
      </w:pPr>
      <w:r w:rsidRPr="00856C13">
        <w:rPr>
          <w:rFonts w:ascii="Times New Roman" w:hAnsi="Times New Roman" w:cs="Times New Roman"/>
        </w:rPr>
        <w:t>int</w:t>
      </w:r>
    </w:p>
    <w:p w14:paraId="6BF8FBD8" w14:textId="77777777" w:rsidR="00FE1669" w:rsidRPr="00856C13" w:rsidRDefault="00000000">
      <w:pPr>
        <w:pStyle w:val="Listaconvietas"/>
        <w:rPr>
          <w:rFonts w:ascii="Times New Roman" w:hAnsi="Times New Roman" w:cs="Times New Roman"/>
        </w:rPr>
      </w:pPr>
      <w:r w:rsidRPr="00856C13">
        <w:rPr>
          <w:rFonts w:ascii="Times New Roman" w:hAnsi="Times New Roman" w:cs="Times New Roman"/>
        </w:rPr>
        <w:t>bool</w:t>
      </w:r>
    </w:p>
    <w:p w14:paraId="49E28042" w14:textId="77777777" w:rsidR="00FE1669" w:rsidRPr="00856C13" w:rsidRDefault="00000000">
      <w:pPr>
        <w:pStyle w:val="Listaconvietas"/>
        <w:rPr>
          <w:rFonts w:ascii="Times New Roman" w:hAnsi="Times New Roman" w:cs="Times New Roman"/>
        </w:rPr>
      </w:pPr>
      <w:r w:rsidRPr="00856C13">
        <w:rPr>
          <w:rFonts w:ascii="Times New Roman" w:hAnsi="Times New Roman" w:cs="Times New Roman"/>
        </w:rPr>
        <w:t>char</w:t>
      </w:r>
    </w:p>
    <w:p w14:paraId="115F484F" w14:textId="77777777" w:rsidR="00FE1669" w:rsidRPr="00856C13" w:rsidRDefault="00000000">
      <w:pPr>
        <w:pStyle w:val="Listaconvietas"/>
        <w:rPr>
          <w:rFonts w:ascii="Times New Roman" w:hAnsi="Times New Roman" w:cs="Times New Roman"/>
        </w:rPr>
      </w:pPr>
      <w:r w:rsidRPr="00856C13">
        <w:rPr>
          <w:rFonts w:ascii="Times New Roman" w:hAnsi="Times New Roman" w:cs="Times New Roman"/>
        </w:rPr>
        <w:t>string</w:t>
      </w:r>
    </w:p>
    <w:p w14:paraId="0F65BA7F" w14:textId="77777777" w:rsidR="00FE1669" w:rsidRPr="00856C13" w:rsidRDefault="00000000">
      <w:pPr>
        <w:rPr>
          <w:rFonts w:ascii="Times New Roman" w:hAnsi="Times New Roman" w:cs="Times New Roman"/>
          <w:lang w:val="es-CO"/>
        </w:rPr>
      </w:pPr>
      <w:r w:rsidRPr="00856C13">
        <w:rPr>
          <w:rFonts w:ascii="Times New Roman" w:hAnsi="Times New Roman" w:cs="Times New Roman"/>
          <w:lang w:val="es-CO"/>
        </w:rPr>
        <w:t>También se añadieron literales primitivos al AST y a la gramática:</w:t>
      </w:r>
    </w:p>
    <w:p w14:paraId="4CB04BAA" w14:textId="77777777" w:rsidR="00FE1669" w:rsidRPr="00856C13" w:rsidRDefault="00000000">
      <w:pPr>
        <w:pStyle w:val="Listaconvietas"/>
        <w:rPr>
          <w:rFonts w:ascii="Times New Roman" w:hAnsi="Times New Roman" w:cs="Times New Roman"/>
        </w:rPr>
      </w:pPr>
      <w:r w:rsidRPr="00856C13">
        <w:rPr>
          <w:rFonts w:ascii="Times New Roman" w:hAnsi="Times New Roman" w:cs="Times New Roman"/>
        </w:rPr>
        <w:t>Integer literals</w:t>
      </w:r>
    </w:p>
    <w:p w14:paraId="22539512" w14:textId="77777777" w:rsidR="00FE1669" w:rsidRPr="00856C13" w:rsidRDefault="00000000">
      <w:pPr>
        <w:pStyle w:val="Listaconvietas"/>
        <w:rPr>
          <w:rFonts w:ascii="Times New Roman" w:hAnsi="Times New Roman" w:cs="Times New Roman"/>
        </w:rPr>
      </w:pPr>
      <w:r w:rsidRPr="00856C13">
        <w:rPr>
          <w:rFonts w:ascii="Times New Roman" w:hAnsi="Times New Roman" w:cs="Times New Roman"/>
        </w:rPr>
        <w:t>Boolean literals</w:t>
      </w:r>
    </w:p>
    <w:p w14:paraId="7B8AA4FC" w14:textId="77777777" w:rsidR="00FE1669" w:rsidRPr="00856C13" w:rsidRDefault="00000000">
      <w:pPr>
        <w:pStyle w:val="Listaconvietas"/>
        <w:rPr>
          <w:rFonts w:ascii="Times New Roman" w:hAnsi="Times New Roman" w:cs="Times New Roman"/>
        </w:rPr>
      </w:pPr>
      <w:r w:rsidRPr="00856C13">
        <w:rPr>
          <w:rFonts w:ascii="Times New Roman" w:hAnsi="Times New Roman" w:cs="Times New Roman"/>
        </w:rPr>
        <w:t>Char literals</w:t>
      </w:r>
    </w:p>
    <w:p w14:paraId="10E84266" w14:textId="77777777" w:rsidR="00FE1669" w:rsidRPr="00856C13" w:rsidRDefault="00000000">
      <w:pPr>
        <w:pStyle w:val="Listaconvietas"/>
        <w:rPr>
          <w:rFonts w:ascii="Times New Roman" w:hAnsi="Times New Roman" w:cs="Times New Roman"/>
        </w:rPr>
      </w:pPr>
      <w:r w:rsidRPr="00856C13">
        <w:rPr>
          <w:rFonts w:ascii="Times New Roman" w:hAnsi="Times New Roman" w:cs="Times New Roman"/>
        </w:rPr>
        <w:t>String literals</w:t>
      </w:r>
    </w:p>
    <w:p w14:paraId="3947F76E" w14:textId="77777777" w:rsidR="00FE1669" w:rsidRPr="00856C13" w:rsidRDefault="00000000">
      <w:pPr>
        <w:rPr>
          <w:rFonts w:ascii="Times New Roman" w:hAnsi="Times New Roman" w:cs="Times New Roman"/>
        </w:rPr>
      </w:pPr>
      <w:r w:rsidRPr="00856C13">
        <w:rPr>
          <w:rFonts w:ascii="Times New Roman" w:hAnsi="Times New Roman" w:cs="Times New Roman"/>
        </w:rPr>
        <w:t>Ejemplo válido:</w:t>
      </w:r>
    </w:p>
    <w:p w14:paraId="18EC0F87" w14:textId="77777777" w:rsidR="00FE1669" w:rsidRPr="00856C13" w:rsidRDefault="00000000">
      <w:pPr>
        <w:rPr>
          <w:rFonts w:ascii="Times New Roman" w:hAnsi="Times New Roman" w:cs="Times New Roman"/>
        </w:rPr>
      </w:pPr>
      <w:r w:rsidRPr="00856C13">
        <w:rPr>
          <w:rFonts w:ascii="Times New Roman" w:hAnsi="Times New Roman" w:cs="Times New Roman"/>
        </w:rPr>
        <w:t>defvar x:int, y:int</w:t>
      </w:r>
    </w:p>
    <w:p w14:paraId="331C7C58" w14:textId="77777777" w:rsidR="00FE1669" w:rsidRPr="00856C13" w:rsidRDefault="00000000">
      <w:pPr>
        <w:pStyle w:val="Ttulo3"/>
        <w:rPr>
          <w:rFonts w:ascii="Times New Roman" w:hAnsi="Times New Roman" w:cs="Times New Roman"/>
          <w:color w:val="auto"/>
          <w:lang w:val="es-CO"/>
        </w:rPr>
      </w:pPr>
      <w:r w:rsidRPr="00856C13">
        <w:rPr>
          <w:rFonts w:ascii="Times New Roman" w:hAnsi="Times New Roman" w:cs="Times New Roman"/>
          <w:color w:val="auto"/>
          <w:lang w:val="es-CO"/>
        </w:rPr>
        <w:t>1.5 Verificar que los tipos usados correspondan a las definiciones</w:t>
      </w:r>
    </w:p>
    <w:p w14:paraId="66DB0EB0" w14:textId="77777777" w:rsidR="00FE1669" w:rsidRPr="00856C13" w:rsidRDefault="00000000">
      <w:pPr>
        <w:rPr>
          <w:rFonts w:ascii="Times New Roman" w:hAnsi="Times New Roman" w:cs="Times New Roman"/>
          <w:lang w:val="es-CO"/>
        </w:rPr>
      </w:pPr>
      <w:r w:rsidRPr="00856C13">
        <w:rPr>
          <w:rFonts w:ascii="Times New Roman" w:hAnsi="Times New Roman" w:cs="Times New Roman"/>
          <w:lang w:val="es-CO"/>
        </w:rPr>
        <w:t xml:space="preserve">Se implementó un sistema básico de validación de tipos sobre el análisis semántico de </w:t>
      </w:r>
      <w:proofErr w:type="spellStart"/>
      <w:r w:rsidRPr="00856C13">
        <w:rPr>
          <w:rFonts w:ascii="Times New Roman" w:hAnsi="Times New Roman" w:cs="Times New Roman"/>
          <w:lang w:val="es-CO"/>
        </w:rPr>
        <w:t>TypePal</w:t>
      </w:r>
      <w:proofErr w:type="spellEnd"/>
      <w:r w:rsidRPr="00856C13">
        <w:rPr>
          <w:rFonts w:ascii="Times New Roman" w:hAnsi="Times New Roman" w:cs="Times New Roman"/>
          <w:lang w:val="es-CO"/>
        </w:rPr>
        <w:t>.</w:t>
      </w:r>
    </w:p>
    <w:p w14:paraId="7CCF6427" w14:textId="77777777" w:rsidR="00FE1669" w:rsidRPr="00856C13" w:rsidRDefault="00000000">
      <w:pPr>
        <w:rPr>
          <w:rFonts w:ascii="Times New Roman" w:hAnsi="Times New Roman" w:cs="Times New Roman"/>
          <w:lang w:val="es-CO"/>
        </w:rPr>
      </w:pPr>
      <w:r w:rsidRPr="00856C13">
        <w:rPr>
          <w:rFonts w:ascii="Times New Roman" w:hAnsi="Times New Roman" w:cs="Times New Roman"/>
          <w:lang w:val="es-CO"/>
        </w:rPr>
        <w:t xml:space="preserve">El </w:t>
      </w:r>
      <w:proofErr w:type="spellStart"/>
      <w:r w:rsidRPr="00856C13">
        <w:rPr>
          <w:rFonts w:ascii="Times New Roman" w:hAnsi="Times New Roman" w:cs="Times New Roman"/>
          <w:lang w:val="es-CO"/>
        </w:rPr>
        <w:t>checker</w:t>
      </w:r>
      <w:proofErr w:type="spellEnd"/>
      <w:r w:rsidRPr="00856C13">
        <w:rPr>
          <w:rFonts w:ascii="Times New Roman" w:hAnsi="Times New Roman" w:cs="Times New Roman"/>
          <w:lang w:val="es-CO"/>
        </w:rPr>
        <w:t xml:space="preserve"> detecta operaciones inválidas entre tipos incompatibles.</w:t>
      </w:r>
    </w:p>
    <w:p w14:paraId="3B4233CA" w14:textId="77777777" w:rsidR="00FE1669" w:rsidRPr="00856C13" w:rsidRDefault="00000000">
      <w:pPr>
        <w:rPr>
          <w:rFonts w:ascii="Times New Roman" w:hAnsi="Times New Roman" w:cs="Times New Roman"/>
          <w:lang w:val="es-CO"/>
        </w:rPr>
      </w:pPr>
      <w:r w:rsidRPr="00856C13">
        <w:rPr>
          <w:rFonts w:ascii="Times New Roman" w:hAnsi="Times New Roman" w:cs="Times New Roman"/>
          <w:lang w:val="es-CO"/>
        </w:rPr>
        <w:t>Ejemplo de expresión inválida:</w:t>
      </w:r>
    </w:p>
    <w:p w14:paraId="75C99D87" w14:textId="77777777" w:rsidR="00FE1669" w:rsidRPr="00856C13" w:rsidRDefault="00000000">
      <w:pPr>
        <w:rPr>
          <w:rFonts w:ascii="Times New Roman" w:hAnsi="Times New Roman" w:cs="Times New Roman"/>
          <w:lang w:val="es-CO"/>
        </w:rPr>
      </w:pPr>
      <w:proofErr w:type="spellStart"/>
      <w:r w:rsidRPr="00856C13">
        <w:rPr>
          <w:rFonts w:ascii="Times New Roman" w:hAnsi="Times New Roman" w:cs="Times New Roman"/>
          <w:lang w:val="es-CO"/>
        </w:rPr>
        <w:t>defexpression</w:t>
      </w:r>
      <w:proofErr w:type="spellEnd"/>
      <w:r w:rsidRPr="00856C13">
        <w:rPr>
          <w:rFonts w:ascii="Times New Roman" w:hAnsi="Times New Roman" w:cs="Times New Roman"/>
          <w:lang w:val="es-CO"/>
        </w:rPr>
        <w:t xml:space="preserve"> ("hola" &gt; 5)</w:t>
      </w:r>
    </w:p>
    <w:p w14:paraId="52AD3961" w14:textId="77777777" w:rsidR="00FE1669" w:rsidRPr="00856C13" w:rsidRDefault="00000000">
      <w:pPr>
        <w:rPr>
          <w:rFonts w:ascii="Times New Roman" w:hAnsi="Times New Roman" w:cs="Times New Roman"/>
        </w:rPr>
      </w:pPr>
      <w:r w:rsidRPr="00856C13">
        <w:rPr>
          <w:rFonts w:ascii="Times New Roman" w:hAnsi="Times New Roman" w:cs="Times New Roman"/>
        </w:rPr>
        <w:t xml:space="preserve">Salida </w:t>
      </w:r>
      <w:proofErr w:type="spellStart"/>
      <w:r w:rsidRPr="00856C13">
        <w:rPr>
          <w:rFonts w:ascii="Times New Roman" w:hAnsi="Times New Roman" w:cs="Times New Roman"/>
        </w:rPr>
        <w:t>generada</w:t>
      </w:r>
      <w:proofErr w:type="spellEnd"/>
      <w:r w:rsidRPr="00856C13">
        <w:rPr>
          <w:rFonts w:ascii="Times New Roman" w:hAnsi="Times New Roman" w:cs="Times New Roman"/>
        </w:rPr>
        <w:t>:</w:t>
      </w:r>
    </w:p>
    <w:p w14:paraId="5A7F2976" w14:textId="77777777" w:rsidR="00FE1669" w:rsidRPr="00856C13" w:rsidRDefault="00000000">
      <w:pPr>
        <w:rPr>
          <w:rFonts w:ascii="Times New Roman" w:hAnsi="Times New Roman" w:cs="Times New Roman"/>
        </w:rPr>
      </w:pPr>
      <w:r w:rsidRPr="00856C13">
        <w:rPr>
          <w:rFonts w:ascii="Times New Roman" w:hAnsi="Times New Roman" w:cs="Times New Roman"/>
        </w:rPr>
        <w:t>TYPE ERROR cannot compare string with integer using comparadores</w:t>
      </w:r>
    </w:p>
    <w:p w14:paraId="5B666AEF" w14:textId="77777777" w:rsidR="00FE1669" w:rsidRPr="00856C13" w:rsidRDefault="00000000">
      <w:pPr>
        <w:rPr>
          <w:rFonts w:ascii="Times New Roman" w:hAnsi="Times New Roman" w:cs="Times New Roman"/>
          <w:lang w:val="es-CO"/>
        </w:rPr>
      </w:pPr>
      <w:r w:rsidRPr="00856C13">
        <w:rPr>
          <w:rFonts w:ascii="Times New Roman" w:hAnsi="Times New Roman" w:cs="Times New Roman"/>
          <w:lang w:val="es-CO"/>
        </w:rPr>
        <w:t xml:space="preserve">La validación de tipos fue implementada manualmente utilizando recorridos del </w:t>
      </w:r>
      <w:proofErr w:type="spellStart"/>
      <w:r w:rsidRPr="00856C13">
        <w:rPr>
          <w:rFonts w:ascii="Times New Roman" w:hAnsi="Times New Roman" w:cs="Times New Roman"/>
          <w:lang w:val="es-CO"/>
        </w:rPr>
        <w:t>ParseTree</w:t>
      </w:r>
      <w:proofErr w:type="spellEnd"/>
      <w:r w:rsidRPr="00856C13">
        <w:rPr>
          <w:rFonts w:ascii="Times New Roman" w:hAnsi="Times New Roman" w:cs="Times New Roman"/>
          <w:lang w:val="es-CO"/>
        </w:rPr>
        <w:t>.</w:t>
      </w:r>
    </w:p>
    <w:p w14:paraId="03212F37" w14:textId="77777777" w:rsidR="00FE1669" w:rsidRPr="00856C13" w:rsidRDefault="00000000">
      <w:pPr>
        <w:pStyle w:val="Ttulo3"/>
        <w:rPr>
          <w:rFonts w:ascii="Times New Roman" w:hAnsi="Times New Roman" w:cs="Times New Roman"/>
          <w:color w:val="auto"/>
          <w:lang w:val="es-CO"/>
        </w:rPr>
      </w:pPr>
      <w:r w:rsidRPr="00856C13">
        <w:rPr>
          <w:rFonts w:ascii="Times New Roman" w:hAnsi="Times New Roman" w:cs="Times New Roman"/>
          <w:color w:val="auto"/>
          <w:lang w:val="es-CO"/>
        </w:rPr>
        <w:t>1.6 Verificar que los elementos usados existan</w:t>
      </w:r>
    </w:p>
    <w:p w14:paraId="2B1D0309" w14:textId="77777777" w:rsidR="00FE1669" w:rsidRPr="00856C13" w:rsidRDefault="00000000">
      <w:pPr>
        <w:rPr>
          <w:rFonts w:ascii="Times New Roman" w:hAnsi="Times New Roman" w:cs="Times New Roman"/>
          <w:lang w:val="es-CO"/>
        </w:rPr>
      </w:pPr>
      <w:r w:rsidRPr="00856C13">
        <w:rPr>
          <w:rFonts w:ascii="Times New Roman" w:hAnsi="Times New Roman" w:cs="Times New Roman"/>
          <w:lang w:val="es-CO"/>
        </w:rPr>
        <w:t xml:space="preserve">Se implementó análisis semántico utilizando las relaciones define/use de </w:t>
      </w:r>
      <w:proofErr w:type="spellStart"/>
      <w:r w:rsidRPr="00856C13">
        <w:rPr>
          <w:rFonts w:ascii="Times New Roman" w:hAnsi="Times New Roman" w:cs="Times New Roman"/>
          <w:lang w:val="es-CO"/>
        </w:rPr>
        <w:t>TypePal</w:t>
      </w:r>
      <w:proofErr w:type="spellEnd"/>
      <w:r w:rsidRPr="00856C13">
        <w:rPr>
          <w:rFonts w:ascii="Times New Roman" w:hAnsi="Times New Roman" w:cs="Times New Roman"/>
          <w:lang w:val="es-CO"/>
        </w:rPr>
        <w:t>.</w:t>
      </w:r>
    </w:p>
    <w:p w14:paraId="130A30A3" w14:textId="77777777" w:rsidR="00FE1669" w:rsidRPr="00856C13" w:rsidRDefault="00000000">
      <w:pPr>
        <w:rPr>
          <w:rFonts w:ascii="Times New Roman" w:hAnsi="Times New Roman" w:cs="Times New Roman"/>
          <w:lang w:val="es-CO"/>
        </w:rPr>
      </w:pPr>
      <w:r w:rsidRPr="00856C13">
        <w:rPr>
          <w:rFonts w:ascii="Times New Roman" w:hAnsi="Times New Roman" w:cs="Times New Roman"/>
          <w:lang w:val="es-CO"/>
        </w:rPr>
        <w:lastRenderedPageBreak/>
        <w:t>El sistema detecta referencias inexistentes tales como:</w:t>
      </w:r>
    </w:p>
    <w:p w14:paraId="08F8A8D2" w14:textId="77777777" w:rsidR="00FE1669" w:rsidRPr="00856C13" w:rsidRDefault="00000000">
      <w:pPr>
        <w:pStyle w:val="Listaconvietas"/>
        <w:rPr>
          <w:rFonts w:ascii="Times New Roman" w:hAnsi="Times New Roman" w:cs="Times New Roman"/>
        </w:rPr>
      </w:pPr>
      <w:r w:rsidRPr="00856C13">
        <w:rPr>
          <w:rFonts w:ascii="Times New Roman" w:hAnsi="Times New Roman" w:cs="Times New Roman"/>
        </w:rPr>
        <w:t xml:space="preserve">Variables no </w:t>
      </w:r>
      <w:proofErr w:type="spellStart"/>
      <w:r w:rsidRPr="00856C13">
        <w:rPr>
          <w:rFonts w:ascii="Times New Roman" w:hAnsi="Times New Roman" w:cs="Times New Roman"/>
        </w:rPr>
        <w:t>definidas</w:t>
      </w:r>
      <w:proofErr w:type="spellEnd"/>
    </w:p>
    <w:p w14:paraId="46713E54" w14:textId="77777777" w:rsidR="00FE1669" w:rsidRPr="00856C13" w:rsidRDefault="00000000">
      <w:pPr>
        <w:pStyle w:val="Listaconvietas"/>
        <w:rPr>
          <w:rFonts w:ascii="Times New Roman" w:hAnsi="Times New Roman" w:cs="Times New Roman"/>
        </w:rPr>
      </w:pPr>
      <w:r w:rsidRPr="00856C13">
        <w:rPr>
          <w:rFonts w:ascii="Times New Roman" w:hAnsi="Times New Roman" w:cs="Times New Roman"/>
        </w:rPr>
        <w:t>Dominios inexistentes</w:t>
      </w:r>
    </w:p>
    <w:p w14:paraId="017105A5" w14:textId="77777777" w:rsidR="00FE1669" w:rsidRPr="00856C13" w:rsidRDefault="00000000">
      <w:pPr>
        <w:pStyle w:val="Listaconvietas"/>
        <w:rPr>
          <w:rFonts w:ascii="Times New Roman" w:hAnsi="Times New Roman" w:cs="Times New Roman"/>
        </w:rPr>
      </w:pPr>
      <w:r w:rsidRPr="00856C13">
        <w:rPr>
          <w:rFonts w:ascii="Times New Roman" w:hAnsi="Times New Roman" w:cs="Times New Roman"/>
        </w:rPr>
        <w:t>Espacios no definidos</w:t>
      </w:r>
    </w:p>
    <w:p w14:paraId="67F23859" w14:textId="77777777" w:rsidR="00FE1669" w:rsidRPr="00856C13" w:rsidRDefault="00000000">
      <w:pPr>
        <w:pStyle w:val="Listaconvietas"/>
        <w:rPr>
          <w:rFonts w:ascii="Times New Roman" w:hAnsi="Times New Roman" w:cs="Times New Roman"/>
        </w:rPr>
      </w:pPr>
      <w:r w:rsidRPr="00856C13">
        <w:rPr>
          <w:rFonts w:ascii="Times New Roman" w:hAnsi="Times New Roman" w:cs="Times New Roman"/>
        </w:rPr>
        <w:t>Referencias inválidas</w:t>
      </w:r>
    </w:p>
    <w:p w14:paraId="52688B05" w14:textId="77777777" w:rsidR="00FE1669" w:rsidRPr="00856C13" w:rsidRDefault="00000000">
      <w:pPr>
        <w:rPr>
          <w:rFonts w:ascii="Times New Roman" w:hAnsi="Times New Roman" w:cs="Times New Roman"/>
        </w:rPr>
      </w:pPr>
      <w:r w:rsidRPr="00856C13">
        <w:rPr>
          <w:rFonts w:ascii="Times New Roman" w:hAnsi="Times New Roman" w:cs="Times New Roman"/>
        </w:rPr>
        <w:t>Ejemplo de error detectado:</w:t>
      </w:r>
    </w:p>
    <w:p w14:paraId="0FAA1836" w14:textId="77777777" w:rsidR="00FE1669" w:rsidRPr="00856C13" w:rsidRDefault="00000000">
      <w:pPr>
        <w:rPr>
          <w:rFonts w:ascii="Times New Roman" w:hAnsi="Times New Roman" w:cs="Times New Roman"/>
        </w:rPr>
      </w:pPr>
      <w:r w:rsidRPr="00856C13">
        <w:rPr>
          <w:rFonts w:ascii="Times New Roman" w:hAnsi="Times New Roman" w:cs="Times New Roman"/>
        </w:rPr>
        <w:t>Undefined variable `x`</w:t>
      </w:r>
    </w:p>
    <w:p w14:paraId="0B6F777C" w14:textId="77777777" w:rsidR="00FE1669" w:rsidRPr="00856C13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856C13">
        <w:rPr>
          <w:rFonts w:ascii="Times New Roman" w:hAnsi="Times New Roman" w:cs="Times New Roman"/>
          <w:color w:val="auto"/>
        </w:rPr>
        <w:t>2. Estructura del proyecto</w:t>
      </w:r>
    </w:p>
    <w:p w14:paraId="4E477570" w14:textId="77777777" w:rsidR="00FE1669" w:rsidRPr="00856C13" w:rsidRDefault="00000000">
      <w:pPr>
        <w:pStyle w:val="Listaconvietas"/>
        <w:rPr>
          <w:rFonts w:ascii="Times New Roman" w:hAnsi="Times New Roman" w:cs="Times New Roman"/>
        </w:rPr>
      </w:pPr>
      <w:r w:rsidRPr="00856C13">
        <w:rPr>
          <w:rFonts w:ascii="Times New Roman" w:hAnsi="Times New Roman" w:cs="Times New Roman"/>
        </w:rPr>
        <w:t>AST.rsc – definición del AST</w:t>
      </w:r>
    </w:p>
    <w:p w14:paraId="267115AB" w14:textId="77777777" w:rsidR="00FE1669" w:rsidRPr="00856C13" w:rsidRDefault="00000000">
      <w:pPr>
        <w:pStyle w:val="Listaconvietas"/>
        <w:rPr>
          <w:rFonts w:ascii="Times New Roman" w:hAnsi="Times New Roman" w:cs="Times New Roman"/>
        </w:rPr>
      </w:pPr>
      <w:r w:rsidRPr="00856C13">
        <w:rPr>
          <w:rFonts w:ascii="Times New Roman" w:hAnsi="Times New Roman" w:cs="Times New Roman"/>
        </w:rPr>
        <w:t>Syntax.rsc – gramática del lenguaje</w:t>
      </w:r>
    </w:p>
    <w:p w14:paraId="5B58FBA4" w14:textId="77777777" w:rsidR="00FE1669" w:rsidRPr="00856C13" w:rsidRDefault="00000000">
      <w:pPr>
        <w:pStyle w:val="Listaconvietas"/>
        <w:rPr>
          <w:rFonts w:ascii="Times New Roman" w:hAnsi="Times New Roman" w:cs="Times New Roman"/>
        </w:rPr>
      </w:pPr>
      <w:r w:rsidRPr="00856C13">
        <w:rPr>
          <w:rFonts w:ascii="Times New Roman" w:hAnsi="Times New Roman" w:cs="Times New Roman"/>
        </w:rPr>
        <w:t>Parse.rsc – parser</w:t>
      </w:r>
    </w:p>
    <w:p w14:paraId="7FBA9718" w14:textId="77777777" w:rsidR="00FE1669" w:rsidRPr="00856C13" w:rsidRDefault="00000000">
      <w:pPr>
        <w:pStyle w:val="Listaconvietas"/>
        <w:rPr>
          <w:rFonts w:ascii="Times New Roman" w:hAnsi="Times New Roman" w:cs="Times New Roman"/>
        </w:rPr>
      </w:pPr>
      <w:r w:rsidRPr="00856C13">
        <w:rPr>
          <w:rFonts w:ascii="Times New Roman" w:hAnsi="Times New Roman" w:cs="Times New Roman"/>
        </w:rPr>
        <w:t>Implode.rsc – conversión ParseTree → AST</w:t>
      </w:r>
    </w:p>
    <w:p w14:paraId="34436FBA" w14:textId="77777777" w:rsidR="00FE1669" w:rsidRPr="00856C13" w:rsidRDefault="00000000">
      <w:pPr>
        <w:pStyle w:val="Listaconvietas"/>
        <w:rPr>
          <w:rFonts w:ascii="Times New Roman" w:hAnsi="Times New Roman" w:cs="Times New Roman"/>
          <w:lang w:val="es-CO"/>
        </w:rPr>
      </w:pPr>
      <w:proofErr w:type="spellStart"/>
      <w:r w:rsidRPr="00856C13">
        <w:rPr>
          <w:rFonts w:ascii="Times New Roman" w:hAnsi="Times New Roman" w:cs="Times New Roman"/>
          <w:lang w:val="es-CO"/>
        </w:rPr>
        <w:t>Checker.rsc</w:t>
      </w:r>
      <w:proofErr w:type="spellEnd"/>
      <w:r w:rsidRPr="00856C13">
        <w:rPr>
          <w:rFonts w:ascii="Times New Roman" w:hAnsi="Times New Roman" w:cs="Times New Roman"/>
          <w:lang w:val="es-CO"/>
        </w:rPr>
        <w:t xml:space="preserve"> – análisis semántico y </w:t>
      </w:r>
      <w:proofErr w:type="spellStart"/>
      <w:r w:rsidRPr="00856C13">
        <w:rPr>
          <w:rFonts w:ascii="Times New Roman" w:hAnsi="Times New Roman" w:cs="Times New Roman"/>
          <w:lang w:val="es-CO"/>
        </w:rPr>
        <w:t>TypePal</w:t>
      </w:r>
      <w:proofErr w:type="spellEnd"/>
    </w:p>
    <w:p w14:paraId="1A21FDBA" w14:textId="77777777" w:rsidR="00FE1669" w:rsidRPr="00856C13" w:rsidRDefault="00000000">
      <w:pPr>
        <w:pStyle w:val="Listaconvietas"/>
        <w:rPr>
          <w:rFonts w:ascii="Times New Roman" w:hAnsi="Times New Roman" w:cs="Times New Roman"/>
        </w:rPr>
      </w:pPr>
      <w:proofErr w:type="spellStart"/>
      <w:r w:rsidRPr="00856C13">
        <w:rPr>
          <w:rFonts w:ascii="Times New Roman" w:hAnsi="Times New Roman" w:cs="Times New Roman"/>
        </w:rPr>
        <w:t>CodeGen.rsc</w:t>
      </w:r>
      <w:proofErr w:type="spellEnd"/>
      <w:r w:rsidRPr="00856C13">
        <w:rPr>
          <w:rFonts w:ascii="Times New Roman" w:hAnsi="Times New Roman" w:cs="Times New Roman"/>
        </w:rPr>
        <w:t xml:space="preserve"> – </w:t>
      </w:r>
      <w:proofErr w:type="spellStart"/>
      <w:r w:rsidRPr="00856C13">
        <w:rPr>
          <w:rFonts w:ascii="Times New Roman" w:hAnsi="Times New Roman" w:cs="Times New Roman"/>
        </w:rPr>
        <w:t>generación</w:t>
      </w:r>
      <w:proofErr w:type="spellEnd"/>
      <w:r w:rsidRPr="00856C13">
        <w:rPr>
          <w:rFonts w:ascii="Times New Roman" w:hAnsi="Times New Roman" w:cs="Times New Roman"/>
        </w:rPr>
        <w:t xml:space="preserve"> de código</w:t>
      </w:r>
    </w:p>
    <w:p w14:paraId="250F832B" w14:textId="77777777" w:rsidR="00FE1669" w:rsidRPr="00856C13" w:rsidRDefault="00000000">
      <w:pPr>
        <w:pStyle w:val="Listaconvietas"/>
        <w:rPr>
          <w:rFonts w:ascii="Times New Roman" w:hAnsi="Times New Roman" w:cs="Times New Roman"/>
        </w:rPr>
      </w:pPr>
      <w:r w:rsidRPr="00856C13">
        <w:rPr>
          <w:rFonts w:ascii="Times New Roman" w:hAnsi="Times New Roman" w:cs="Times New Roman"/>
        </w:rPr>
        <w:t>Main.rsc – ejecución principal</w:t>
      </w:r>
    </w:p>
    <w:p w14:paraId="5F27BDBE" w14:textId="77777777" w:rsidR="00FE1669" w:rsidRPr="00856C13" w:rsidRDefault="00000000">
      <w:pPr>
        <w:pStyle w:val="Listaconvietas"/>
        <w:rPr>
          <w:rFonts w:ascii="Times New Roman" w:hAnsi="Times New Roman" w:cs="Times New Roman"/>
        </w:rPr>
      </w:pPr>
      <w:r w:rsidRPr="00856C13">
        <w:rPr>
          <w:rFonts w:ascii="Times New Roman" w:hAnsi="Times New Roman" w:cs="Times New Roman"/>
        </w:rPr>
        <w:t>Plugin.rsc – integración con VSCode</w:t>
      </w:r>
    </w:p>
    <w:p w14:paraId="12A719E9" w14:textId="77777777" w:rsidR="00FE1669" w:rsidRPr="00856C13" w:rsidRDefault="00000000">
      <w:pPr>
        <w:pStyle w:val="Listaconvietas"/>
        <w:rPr>
          <w:rFonts w:ascii="Times New Roman" w:hAnsi="Times New Roman" w:cs="Times New Roman"/>
        </w:rPr>
      </w:pPr>
      <w:r w:rsidRPr="00856C13">
        <w:rPr>
          <w:rFonts w:ascii="Times New Roman" w:hAnsi="Times New Roman" w:cs="Times New Roman"/>
        </w:rPr>
        <w:t>instance/*.vl – casos de prueba</w:t>
      </w:r>
    </w:p>
    <w:p w14:paraId="2F99CB19" w14:textId="77777777" w:rsidR="00FE1669" w:rsidRPr="00856C13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856C13">
        <w:rPr>
          <w:rFonts w:ascii="Times New Roman" w:hAnsi="Times New Roman" w:cs="Times New Roman"/>
          <w:color w:val="auto"/>
        </w:rPr>
        <w:t>3. Casos de prueba implementados</w:t>
      </w:r>
    </w:p>
    <w:p w14:paraId="3A11548D" w14:textId="77777777" w:rsidR="00FE1669" w:rsidRPr="00856C13" w:rsidRDefault="00000000">
      <w:pPr>
        <w:pStyle w:val="Listaconvietas"/>
        <w:rPr>
          <w:rFonts w:ascii="Times New Roman" w:hAnsi="Times New Roman" w:cs="Times New Roman"/>
          <w:lang w:val="es-CO"/>
        </w:rPr>
      </w:pPr>
      <w:proofErr w:type="spellStart"/>
      <w:r w:rsidRPr="00856C13">
        <w:rPr>
          <w:rFonts w:ascii="Times New Roman" w:hAnsi="Times New Roman" w:cs="Times New Roman"/>
          <w:lang w:val="es-CO"/>
        </w:rPr>
        <w:t>Good.vl</w:t>
      </w:r>
      <w:proofErr w:type="spellEnd"/>
      <w:r w:rsidRPr="00856C13">
        <w:rPr>
          <w:rFonts w:ascii="Times New Roman" w:hAnsi="Times New Roman" w:cs="Times New Roman"/>
          <w:lang w:val="es-CO"/>
        </w:rPr>
        <w:t>: Programa válido sin errores.</w:t>
      </w:r>
    </w:p>
    <w:p w14:paraId="45E5703A" w14:textId="77777777" w:rsidR="00FE1669" w:rsidRPr="00856C13" w:rsidRDefault="00000000">
      <w:pPr>
        <w:pStyle w:val="Listaconvietas"/>
        <w:rPr>
          <w:rFonts w:ascii="Times New Roman" w:hAnsi="Times New Roman" w:cs="Times New Roman"/>
          <w:lang w:val="es-CO"/>
        </w:rPr>
      </w:pPr>
      <w:proofErr w:type="spellStart"/>
      <w:r w:rsidRPr="00856C13">
        <w:rPr>
          <w:rFonts w:ascii="Times New Roman" w:hAnsi="Times New Roman" w:cs="Times New Roman"/>
          <w:lang w:val="es-CO"/>
        </w:rPr>
        <w:t>error.vl</w:t>
      </w:r>
      <w:proofErr w:type="spellEnd"/>
      <w:r w:rsidRPr="00856C13">
        <w:rPr>
          <w:rFonts w:ascii="Times New Roman" w:hAnsi="Times New Roman" w:cs="Times New Roman"/>
          <w:lang w:val="es-CO"/>
        </w:rPr>
        <w:t>: Programa con variables inexistentes.</w:t>
      </w:r>
    </w:p>
    <w:p w14:paraId="0E0F3418" w14:textId="77777777" w:rsidR="00FE1669" w:rsidRPr="00856C13" w:rsidRDefault="00000000">
      <w:pPr>
        <w:pStyle w:val="Listaconvietas"/>
        <w:rPr>
          <w:rFonts w:ascii="Times New Roman" w:hAnsi="Times New Roman" w:cs="Times New Roman"/>
          <w:lang w:val="es-CO"/>
        </w:rPr>
      </w:pPr>
      <w:proofErr w:type="spellStart"/>
      <w:r w:rsidRPr="00856C13">
        <w:rPr>
          <w:rFonts w:ascii="Times New Roman" w:hAnsi="Times New Roman" w:cs="Times New Roman"/>
          <w:lang w:val="es-CO"/>
        </w:rPr>
        <w:t>DomainInex.vl</w:t>
      </w:r>
      <w:proofErr w:type="spellEnd"/>
      <w:r w:rsidRPr="00856C13">
        <w:rPr>
          <w:rFonts w:ascii="Times New Roman" w:hAnsi="Times New Roman" w:cs="Times New Roman"/>
          <w:lang w:val="es-CO"/>
        </w:rPr>
        <w:t>: Programa con dominio inexistente.</w:t>
      </w:r>
    </w:p>
    <w:p w14:paraId="784E3A15" w14:textId="77777777" w:rsidR="00FE1669" w:rsidRPr="00856C13" w:rsidRDefault="00000000">
      <w:pPr>
        <w:pStyle w:val="Listaconvietas"/>
        <w:rPr>
          <w:rFonts w:ascii="Times New Roman" w:hAnsi="Times New Roman" w:cs="Times New Roman"/>
          <w:lang w:val="es-CO"/>
        </w:rPr>
      </w:pPr>
      <w:proofErr w:type="spellStart"/>
      <w:r w:rsidRPr="00856C13">
        <w:rPr>
          <w:rFonts w:ascii="Times New Roman" w:hAnsi="Times New Roman" w:cs="Times New Roman"/>
          <w:lang w:val="es-CO"/>
        </w:rPr>
        <w:t>TypeError.vl</w:t>
      </w:r>
      <w:proofErr w:type="spellEnd"/>
      <w:r w:rsidRPr="00856C13">
        <w:rPr>
          <w:rFonts w:ascii="Times New Roman" w:hAnsi="Times New Roman" w:cs="Times New Roman"/>
          <w:lang w:val="es-CO"/>
        </w:rPr>
        <w:t>: Programa con error de tipos.</w:t>
      </w:r>
    </w:p>
    <w:p w14:paraId="6C172EC3" w14:textId="77777777" w:rsidR="00FE1669" w:rsidRPr="00856C13" w:rsidRDefault="00000000">
      <w:pPr>
        <w:pStyle w:val="Listaconvietas"/>
        <w:rPr>
          <w:rFonts w:ascii="Times New Roman" w:hAnsi="Times New Roman" w:cs="Times New Roman"/>
          <w:lang w:val="es-CO"/>
        </w:rPr>
      </w:pPr>
      <w:proofErr w:type="spellStart"/>
      <w:r w:rsidRPr="00856C13">
        <w:rPr>
          <w:rFonts w:ascii="Times New Roman" w:hAnsi="Times New Roman" w:cs="Times New Roman"/>
          <w:lang w:val="es-CO"/>
        </w:rPr>
        <w:t>ejemplo.vl</w:t>
      </w:r>
      <w:proofErr w:type="spellEnd"/>
      <w:r w:rsidRPr="00856C13">
        <w:rPr>
          <w:rFonts w:ascii="Times New Roman" w:hAnsi="Times New Roman" w:cs="Times New Roman"/>
          <w:lang w:val="es-CO"/>
        </w:rPr>
        <w:t>: Programa completo de prueba.</w:t>
      </w:r>
    </w:p>
    <w:p w14:paraId="5069E7D9" w14:textId="77777777" w:rsidR="00FE1669" w:rsidRPr="00856C13" w:rsidRDefault="00000000">
      <w:pPr>
        <w:pStyle w:val="Ttulo2"/>
        <w:rPr>
          <w:rFonts w:ascii="Times New Roman" w:hAnsi="Times New Roman" w:cs="Times New Roman"/>
          <w:color w:val="auto"/>
          <w:lang w:val="es-CO"/>
        </w:rPr>
      </w:pPr>
      <w:r w:rsidRPr="00856C13">
        <w:rPr>
          <w:rFonts w:ascii="Times New Roman" w:hAnsi="Times New Roman" w:cs="Times New Roman"/>
          <w:color w:val="auto"/>
          <w:lang w:val="es-CO"/>
        </w:rPr>
        <w:t>4. Cómo probar el funcionamiento del proyecto</w:t>
      </w:r>
    </w:p>
    <w:p w14:paraId="6D680571" w14:textId="77777777" w:rsidR="006E4E8D" w:rsidRPr="00856C13" w:rsidRDefault="00000000">
      <w:pPr>
        <w:rPr>
          <w:rFonts w:ascii="Times New Roman" w:hAnsi="Times New Roman" w:cs="Times New Roman"/>
          <w:lang w:val="es-CO"/>
        </w:rPr>
      </w:pPr>
      <w:r w:rsidRPr="00856C13">
        <w:rPr>
          <w:rFonts w:ascii="Times New Roman" w:hAnsi="Times New Roman" w:cs="Times New Roman"/>
          <w:lang w:val="es-CO"/>
        </w:rPr>
        <w:t xml:space="preserve">Abrir la consola de </w:t>
      </w:r>
      <w:proofErr w:type="spellStart"/>
      <w:r w:rsidRPr="00856C13">
        <w:rPr>
          <w:rFonts w:ascii="Times New Roman" w:hAnsi="Times New Roman" w:cs="Times New Roman"/>
          <w:lang w:val="es-CO"/>
        </w:rPr>
        <w:t>Rascal</w:t>
      </w:r>
      <w:proofErr w:type="spellEnd"/>
      <w:r w:rsidRPr="00856C13">
        <w:rPr>
          <w:rFonts w:ascii="Times New Roman" w:hAnsi="Times New Roman" w:cs="Times New Roman"/>
          <w:lang w:val="es-CO"/>
        </w:rPr>
        <w:t xml:space="preserve"> y ejecutar los siguientes comandos:</w:t>
      </w:r>
      <w:r w:rsidR="006E4E8D" w:rsidRPr="00856C13">
        <w:rPr>
          <w:rFonts w:ascii="Times New Roman" w:hAnsi="Times New Roman" w:cs="Times New Roman"/>
          <w:lang w:val="es-CO"/>
        </w:rPr>
        <w:br/>
      </w:r>
      <w:r w:rsidR="006E4E8D" w:rsidRPr="00856C13">
        <w:rPr>
          <w:rFonts w:ascii="Times New Roman" w:hAnsi="Times New Roman" w:cs="Times New Roman"/>
          <w:lang w:val="es-CO"/>
        </w:rPr>
        <w:br/>
        <w:t xml:space="preserve">Para probar el </w:t>
      </w:r>
      <w:proofErr w:type="spellStart"/>
      <w:r w:rsidR="006E4E8D" w:rsidRPr="00856C13">
        <w:rPr>
          <w:rFonts w:ascii="Times New Roman" w:hAnsi="Times New Roman" w:cs="Times New Roman"/>
          <w:lang w:val="es-CO"/>
        </w:rPr>
        <w:t>parseo</w:t>
      </w:r>
      <w:proofErr w:type="spellEnd"/>
      <w:r w:rsidR="006E4E8D" w:rsidRPr="00856C13">
        <w:rPr>
          <w:rFonts w:ascii="Times New Roman" w:hAnsi="Times New Roman" w:cs="Times New Roman"/>
          <w:lang w:val="es-CO"/>
        </w:rPr>
        <w:t>:</w:t>
      </w:r>
    </w:p>
    <w:p w14:paraId="045DE9E9" w14:textId="77777777" w:rsidR="006E4E8D" w:rsidRPr="00856C13" w:rsidRDefault="006E4E8D" w:rsidP="006E4E8D">
      <w:pPr>
        <w:pStyle w:val="Listaconvietas"/>
        <w:rPr>
          <w:rFonts w:ascii="Times New Roman" w:hAnsi="Times New Roman" w:cs="Times New Roman"/>
        </w:rPr>
      </w:pPr>
      <w:proofErr w:type="spellStart"/>
      <w:r w:rsidRPr="00856C13">
        <w:rPr>
          <w:rFonts w:ascii="Times New Roman" w:hAnsi="Times New Roman" w:cs="Times New Roman"/>
          <w:lang w:val="es-CO"/>
        </w:rPr>
        <w:t>import</w:t>
      </w:r>
      <w:proofErr w:type="spellEnd"/>
      <w:r w:rsidRPr="00856C13">
        <w:rPr>
          <w:rFonts w:ascii="Times New Roman" w:hAnsi="Times New Roman" w:cs="Times New Roman"/>
          <w:lang w:val="es-CO"/>
        </w:rPr>
        <w:t xml:space="preserve"> Parse;</w:t>
      </w:r>
    </w:p>
    <w:p w14:paraId="09F05729" w14:textId="4F4E7301" w:rsidR="00FE1669" w:rsidRPr="00856C13" w:rsidRDefault="006E4E8D" w:rsidP="006E4E8D">
      <w:pPr>
        <w:pStyle w:val="Listaconvietas"/>
        <w:rPr>
          <w:rFonts w:ascii="Times New Roman" w:hAnsi="Times New Roman" w:cs="Times New Roman"/>
        </w:rPr>
      </w:pPr>
      <w:proofErr w:type="spellStart"/>
      <w:r w:rsidRPr="00856C13">
        <w:rPr>
          <w:rFonts w:ascii="Times New Roman" w:hAnsi="Times New Roman" w:cs="Times New Roman"/>
        </w:rPr>
        <w:t>parseFile</w:t>
      </w:r>
      <w:proofErr w:type="spellEnd"/>
      <w:r w:rsidRPr="00856C13">
        <w:rPr>
          <w:rFonts w:ascii="Times New Roman" w:hAnsi="Times New Roman" w:cs="Times New Roman"/>
        </w:rPr>
        <w:t>(|project://</w:t>
      </w:r>
      <w:proofErr w:type="spellStart"/>
      <w:r w:rsidRPr="00856C13">
        <w:rPr>
          <w:rFonts w:ascii="Times New Roman" w:hAnsi="Times New Roman" w:cs="Times New Roman"/>
        </w:rPr>
        <w:t>verilang</w:t>
      </w:r>
      <w:proofErr w:type="spellEnd"/>
      <w:r w:rsidRPr="00856C13">
        <w:rPr>
          <w:rFonts w:ascii="Times New Roman" w:hAnsi="Times New Roman" w:cs="Times New Roman"/>
        </w:rPr>
        <w:t>/instance/</w:t>
      </w:r>
      <w:proofErr w:type="spellStart"/>
      <w:r w:rsidRPr="00856C13">
        <w:rPr>
          <w:rFonts w:ascii="Times New Roman" w:hAnsi="Times New Roman" w:cs="Times New Roman"/>
        </w:rPr>
        <w:t>ejemplo.vl</w:t>
      </w:r>
      <w:proofErr w:type="spellEnd"/>
      <w:r w:rsidRPr="00856C13">
        <w:rPr>
          <w:rFonts w:ascii="Times New Roman" w:hAnsi="Times New Roman" w:cs="Times New Roman"/>
        </w:rPr>
        <w:t>|);</w:t>
      </w:r>
      <w:r w:rsidRPr="00856C13">
        <w:rPr>
          <w:rFonts w:ascii="Times New Roman" w:hAnsi="Times New Roman" w:cs="Times New Roman"/>
        </w:rPr>
        <w:br/>
      </w:r>
    </w:p>
    <w:p w14:paraId="6C6593F2" w14:textId="77777777" w:rsidR="006E4E8D" w:rsidRPr="00856C13" w:rsidRDefault="006E4E8D" w:rsidP="006E4E8D">
      <w:pPr>
        <w:rPr>
          <w:rFonts w:ascii="Times New Roman" w:hAnsi="Times New Roman" w:cs="Times New Roman"/>
          <w:lang w:val="es-CO"/>
        </w:rPr>
      </w:pPr>
      <w:r w:rsidRPr="00856C13">
        <w:rPr>
          <w:rFonts w:ascii="Times New Roman" w:hAnsi="Times New Roman" w:cs="Times New Roman"/>
          <w:lang w:val="es-CO"/>
        </w:rPr>
        <w:t>Para ejecutar el generador de código:</w:t>
      </w:r>
    </w:p>
    <w:p w14:paraId="1E00D8AE" w14:textId="77777777" w:rsidR="006E4E8D" w:rsidRPr="00856C13" w:rsidRDefault="006E4E8D" w:rsidP="006E4E8D">
      <w:pPr>
        <w:pStyle w:val="Listaconvietas"/>
        <w:rPr>
          <w:rFonts w:ascii="Times New Roman" w:hAnsi="Times New Roman" w:cs="Times New Roman"/>
        </w:rPr>
      </w:pPr>
      <w:proofErr w:type="spellStart"/>
      <w:r w:rsidRPr="00856C13">
        <w:rPr>
          <w:rFonts w:ascii="Times New Roman" w:hAnsi="Times New Roman" w:cs="Times New Roman"/>
          <w:lang w:val="es-CO"/>
        </w:rPr>
        <w:t>import</w:t>
      </w:r>
      <w:proofErr w:type="spellEnd"/>
      <w:r w:rsidRPr="00856C13">
        <w:rPr>
          <w:rFonts w:ascii="Times New Roman" w:hAnsi="Times New Roman" w:cs="Times New Roman"/>
          <w:lang w:val="es-CO"/>
        </w:rPr>
        <w:t xml:space="preserve"> Main;</w:t>
      </w:r>
    </w:p>
    <w:p w14:paraId="0FE9AE1E" w14:textId="2185523F" w:rsidR="006E4E8D" w:rsidRPr="00856C13" w:rsidRDefault="006E4E8D" w:rsidP="006E4E8D">
      <w:pPr>
        <w:pStyle w:val="Listaconvietas"/>
        <w:rPr>
          <w:rFonts w:ascii="Times New Roman" w:hAnsi="Times New Roman" w:cs="Times New Roman"/>
        </w:rPr>
      </w:pPr>
      <w:proofErr w:type="spellStart"/>
      <w:r w:rsidRPr="00856C13">
        <w:rPr>
          <w:rFonts w:ascii="Times New Roman" w:hAnsi="Times New Roman" w:cs="Times New Roman"/>
          <w:lang w:val="es-CO"/>
        </w:rPr>
        <w:t>main</w:t>
      </w:r>
      <w:proofErr w:type="spellEnd"/>
      <w:r w:rsidRPr="00856C13">
        <w:rPr>
          <w:rFonts w:ascii="Times New Roman" w:hAnsi="Times New Roman" w:cs="Times New Roman"/>
          <w:lang w:val="es-CO"/>
        </w:rPr>
        <w:t>();</w:t>
      </w:r>
    </w:p>
    <w:p w14:paraId="6D6F92F4" w14:textId="0A705559" w:rsidR="006E4E8D" w:rsidRPr="00856C13" w:rsidRDefault="006E4E8D">
      <w:pPr>
        <w:rPr>
          <w:rFonts w:ascii="Times New Roman" w:hAnsi="Times New Roman" w:cs="Times New Roman"/>
          <w:lang w:val="es-CO"/>
        </w:rPr>
      </w:pPr>
      <w:r w:rsidRPr="00856C13">
        <w:rPr>
          <w:rFonts w:ascii="Times New Roman" w:hAnsi="Times New Roman" w:cs="Times New Roman"/>
          <w:lang w:val="es-CO"/>
        </w:rPr>
        <w:t>Para ejecutar el validador de tipos:</w:t>
      </w:r>
    </w:p>
    <w:p w14:paraId="644C85E0" w14:textId="77777777" w:rsidR="00FE1669" w:rsidRPr="00856C13" w:rsidRDefault="00000000">
      <w:pPr>
        <w:pStyle w:val="Listaconvietas"/>
        <w:rPr>
          <w:rFonts w:ascii="Times New Roman" w:hAnsi="Times New Roman" w:cs="Times New Roman"/>
        </w:rPr>
      </w:pPr>
      <w:r w:rsidRPr="00856C13">
        <w:rPr>
          <w:rFonts w:ascii="Times New Roman" w:hAnsi="Times New Roman" w:cs="Times New Roman"/>
        </w:rPr>
        <w:t>import Checker;</w:t>
      </w:r>
    </w:p>
    <w:p w14:paraId="66B8D53D" w14:textId="77777777" w:rsidR="00FE1669" w:rsidRPr="00856C13" w:rsidRDefault="00000000">
      <w:pPr>
        <w:pStyle w:val="Listaconvietas"/>
        <w:rPr>
          <w:rFonts w:ascii="Times New Roman" w:hAnsi="Times New Roman" w:cs="Times New Roman"/>
        </w:rPr>
      </w:pPr>
      <w:r w:rsidRPr="00856C13">
        <w:rPr>
          <w:rFonts w:ascii="Times New Roman" w:hAnsi="Times New Roman" w:cs="Times New Roman"/>
        </w:rPr>
        <w:lastRenderedPageBreak/>
        <w:t>checkFile(|project://verilang/instance/Good.vl|);</w:t>
      </w:r>
    </w:p>
    <w:p w14:paraId="5BD97075" w14:textId="77777777" w:rsidR="00FE1669" w:rsidRPr="00856C13" w:rsidRDefault="00000000">
      <w:pPr>
        <w:pStyle w:val="Listaconvietas"/>
        <w:rPr>
          <w:rFonts w:ascii="Times New Roman" w:hAnsi="Times New Roman" w:cs="Times New Roman"/>
        </w:rPr>
      </w:pPr>
      <w:r w:rsidRPr="00856C13">
        <w:rPr>
          <w:rFonts w:ascii="Times New Roman" w:hAnsi="Times New Roman" w:cs="Times New Roman"/>
        </w:rPr>
        <w:t>checkFile(|project://verilang/instance/error.vl|);</w:t>
      </w:r>
    </w:p>
    <w:p w14:paraId="3FBC168A" w14:textId="77777777" w:rsidR="00FE1669" w:rsidRPr="00856C13" w:rsidRDefault="00000000">
      <w:pPr>
        <w:pStyle w:val="Listaconvietas"/>
        <w:rPr>
          <w:rFonts w:ascii="Times New Roman" w:hAnsi="Times New Roman" w:cs="Times New Roman"/>
        </w:rPr>
      </w:pPr>
      <w:r w:rsidRPr="00856C13">
        <w:rPr>
          <w:rFonts w:ascii="Times New Roman" w:hAnsi="Times New Roman" w:cs="Times New Roman"/>
        </w:rPr>
        <w:t>checkFile(|project://verilang/instance/DomainInex.vl|);</w:t>
      </w:r>
    </w:p>
    <w:p w14:paraId="2DB98466" w14:textId="77777777" w:rsidR="00FE1669" w:rsidRPr="00856C13" w:rsidRDefault="00000000">
      <w:pPr>
        <w:pStyle w:val="Listaconvietas"/>
        <w:rPr>
          <w:rFonts w:ascii="Times New Roman" w:hAnsi="Times New Roman" w:cs="Times New Roman"/>
        </w:rPr>
      </w:pPr>
      <w:r w:rsidRPr="00856C13">
        <w:rPr>
          <w:rFonts w:ascii="Times New Roman" w:hAnsi="Times New Roman" w:cs="Times New Roman"/>
        </w:rPr>
        <w:t>checkFile(|project://verilang/instance/TypeError.vl|);</w:t>
      </w:r>
    </w:p>
    <w:p w14:paraId="411915D8" w14:textId="77777777" w:rsidR="00FE1669" w:rsidRPr="00856C13" w:rsidRDefault="00000000">
      <w:pPr>
        <w:pStyle w:val="Listaconvietas"/>
        <w:rPr>
          <w:rFonts w:ascii="Times New Roman" w:hAnsi="Times New Roman" w:cs="Times New Roman"/>
        </w:rPr>
      </w:pPr>
      <w:r w:rsidRPr="00856C13">
        <w:rPr>
          <w:rFonts w:ascii="Times New Roman" w:hAnsi="Times New Roman" w:cs="Times New Roman"/>
        </w:rPr>
        <w:t>checkFile(|project://verilang/instance/ejemplo.vl|);</w:t>
      </w:r>
    </w:p>
    <w:p w14:paraId="22203350" w14:textId="77777777" w:rsidR="00FE1669" w:rsidRPr="00856C13" w:rsidRDefault="00000000">
      <w:pPr>
        <w:pStyle w:val="Ttulo2"/>
        <w:rPr>
          <w:rFonts w:ascii="Times New Roman" w:hAnsi="Times New Roman" w:cs="Times New Roman"/>
          <w:color w:val="auto"/>
          <w:lang w:val="es-CO"/>
        </w:rPr>
      </w:pPr>
      <w:r w:rsidRPr="00856C13">
        <w:rPr>
          <w:rFonts w:ascii="Times New Roman" w:hAnsi="Times New Roman" w:cs="Times New Roman"/>
          <w:color w:val="auto"/>
          <w:lang w:val="es-CO"/>
        </w:rPr>
        <w:t>5. Cambios y adaptaciones realizadas</w:t>
      </w:r>
    </w:p>
    <w:p w14:paraId="485D3B6F" w14:textId="77777777" w:rsidR="00FE1669" w:rsidRPr="00856C13" w:rsidRDefault="00000000">
      <w:pPr>
        <w:rPr>
          <w:rFonts w:ascii="Times New Roman" w:hAnsi="Times New Roman" w:cs="Times New Roman"/>
          <w:lang w:val="es-CO"/>
        </w:rPr>
      </w:pPr>
      <w:r w:rsidRPr="00856C13">
        <w:rPr>
          <w:rFonts w:ascii="Times New Roman" w:hAnsi="Times New Roman" w:cs="Times New Roman"/>
          <w:lang w:val="es-CO"/>
        </w:rPr>
        <w:t xml:space="preserve">Durante la implementación fue necesario adaptar parte de la integración de </w:t>
      </w:r>
      <w:proofErr w:type="spellStart"/>
      <w:r w:rsidRPr="00856C13">
        <w:rPr>
          <w:rFonts w:ascii="Times New Roman" w:hAnsi="Times New Roman" w:cs="Times New Roman"/>
          <w:lang w:val="es-CO"/>
        </w:rPr>
        <w:t>TypePal</w:t>
      </w:r>
      <w:proofErr w:type="spellEnd"/>
      <w:r w:rsidRPr="00856C13">
        <w:rPr>
          <w:rFonts w:ascii="Times New Roman" w:hAnsi="Times New Roman" w:cs="Times New Roman"/>
          <w:lang w:val="es-CO"/>
        </w:rPr>
        <w:t xml:space="preserve"> a partir de un proyecto de referencia recomendado por el profesor.</w:t>
      </w:r>
    </w:p>
    <w:p w14:paraId="3BBDF415" w14:textId="77777777" w:rsidR="00FE1669" w:rsidRPr="00856C13" w:rsidRDefault="00000000">
      <w:pPr>
        <w:rPr>
          <w:rFonts w:ascii="Times New Roman" w:hAnsi="Times New Roman" w:cs="Times New Roman"/>
          <w:lang w:val="es-CO"/>
        </w:rPr>
      </w:pPr>
      <w:r w:rsidRPr="00856C13">
        <w:rPr>
          <w:rFonts w:ascii="Times New Roman" w:hAnsi="Times New Roman" w:cs="Times New Roman"/>
          <w:lang w:val="es-CO"/>
        </w:rPr>
        <w:t>Las principales adaptaciones realizadas fueron:</w:t>
      </w:r>
    </w:p>
    <w:p w14:paraId="01498C8B" w14:textId="77777777" w:rsidR="00FE1669" w:rsidRPr="00856C13" w:rsidRDefault="00000000">
      <w:pPr>
        <w:pStyle w:val="Listaconvietas"/>
        <w:rPr>
          <w:rFonts w:ascii="Times New Roman" w:hAnsi="Times New Roman" w:cs="Times New Roman"/>
          <w:lang w:val="es-CO"/>
        </w:rPr>
      </w:pPr>
      <w:r w:rsidRPr="00856C13">
        <w:rPr>
          <w:rFonts w:ascii="Times New Roman" w:hAnsi="Times New Roman" w:cs="Times New Roman"/>
          <w:lang w:val="es-CO"/>
        </w:rPr>
        <w:t xml:space="preserve">Ajuste de las funciones define/use a la versión de </w:t>
      </w:r>
      <w:proofErr w:type="spellStart"/>
      <w:r w:rsidRPr="00856C13">
        <w:rPr>
          <w:rFonts w:ascii="Times New Roman" w:hAnsi="Times New Roman" w:cs="Times New Roman"/>
          <w:lang w:val="es-CO"/>
        </w:rPr>
        <w:t>TypePal</w:t>
      </w:r>
      <w:proofErr w:type="spellEnd"/>
      <w:r w:rsidRPr="00856C13">
        <w:rPr>
          <w:rFonts w:ascii="Times New Roman" w:hAnsi="Times New Roman" w:cs="Times New Roman"/>
          <w:lang w:val="es-CO"/>
        </w:rPr>
        <w:t xml:space="preserve"> utilizada</w:t>
      </w:r>
    </w:p>
    <w:p w14:paraId="7DA16BD6" w14:textId="77777777" w:rsidR="00FE1669" w:rsidRPr="00856C13" w:rsidRDefault="00000000">
      <w:pPr>
        <w:pStyle w:val="Listaconvietas"/>
        <w:rPr>
          <w:rFonts w:ascii="Times New Roman" w:hAnsi="Times New Roman" w:cs="Times New Roman"/>
          <w:lang w:val="es-CO"/>
        </w:rPr>
      </w:pPr>
      <w:r w:rsidRPr="00856C13">
        <w:rPr>
          <w:rFonts w:ascii="Times New Roman" w:hAnsi="Times New Roman" w:cs="Times New Roman"/>
          <w:lang w:val="es-CO"/>
        </w:rPr>
        <w:t xml:space="preserve">Corrección de patrones de concrete </w:t>
      </w:r>
      <w:proofErr w:type="spellStart"/>
      <w:r w:rsidRPr="00856C13">
        <w:rPr>
          <w:rFonts w:ascii="Times New Roman" w:hAnsi="Times New Roman" w:cs="Times New Roman"/>
          <w:lang w:val="es-CO"/>
        </w:rPr>
        <w:t>syntax</w:t>
      </w:r>
      <w:proofErr w:type="spellEnd"/>
    </w:p>
    <w:p w14:paraId="34B2EB8D" w14:textId="77777777" w:rsidR="00FE1669" w:rsidRPr="00856C13" w:rsidRDefault="00000000">
      <w:pPr>
        <w:pStyle w:val="Listaconvietas"/>
        <w:rPr>
          <w:rFonts w:ascii="Times New Roman" w:hAnsi="Times New Roman" w:cs="Times New Roman"/>
          <w:lang w:val="es-CO"/>
        </w:rPr>
      </w:pPr>
      <w:r w:rsidRPr="00856C13">
        <w:rPr>
          <w:rFonts w:ascii="Times New Roman" w:hAnsi="Times New Roman" w:cs="Times New Roman"/>
          <w:lang w:val="es-CO"/>
        </w:rPr>
        <w:t xml:space="preserve">Integración de validación semántica con </w:t>
      </w:r>
      <w:proofErr w:type="spellStart"/>
      <w:r w:rsidRPr="00856C13">
        <w:rPr>
          <w:rFonts w:ascii="Times New Roman" w:hAnsi="Times New Roman" w:cs="Times New Roman"/>
          <w:lang w:val="es-CO"/>
        </w:rPr>
        <w:t>ParseTree</w:t>
      </w:r>
      <w:proofErr w:type="spellEnd"/>
    </w:p>
    <w:p w14:paraId="4F035A83" w14:textId="77777777" w:rsidR="00FE1669" w:rsidRPr="00856C13" w:rsidRDefault="00000000">
      <w:pPr>
        <w:pStyle w:val="Listaconvietas"/>
        <w:rPr>
          <w:rFonts w:ascii="Times New Roman" w:hAnsi="Times New Roman" w:cs="Times New Roman"/>
          <w:lang w:val="es-CO"/>
        </w:rPr>
      </w:pPr>
      <w:r w:rsidRPr="00856C13">
        <w:rPr>
          <w:rFonts w:ascii="Times New Roman" w:hAnsi="Times New Roman" w:cs="Times New Roman"/>
          <w:lang w:val="es-CO"/>
        </w:rPr>
        <w:t>Adición de validación manual de tipos</w:t>
      </w:r>
    </w:p>
    <w:p w14:paraId="4EB428B5" w14:textId="77777777" w:rsidR="00FE1669" w:rsidRPr="00856C13" w:rsidRDefault="00000000">
      <w:pPr>
        <w:pStyle w:val="Listaconvietas"/>
        <w:rPr>
          <w:rFonts w:ascii="Times New Roman" w:hAnsi="Times New Roman" w:cs="Times New Roman"/>
          <w:lang w:val="es-CO"/>
        </w:rPr>
      </w:pPr>
      <w:r w:rsidRPr="00856C13">
        <w:rPr>
          <w:rFonts w:ascii="Times New Roman" w:hAnsi="Times New Roman" w:cs="Times New Roman"/>
          <w:lang w:val="es-CO"/>
        </w:rPr>
        <w:t xml:space="preserve">Corrección de compatibilidad entre </w:t>
      </w:r>
      <w:proofErr w:type="spellStart"/>
      <w:r w:rsidRPr="00856C13">
        <w:rPr>
          <w:rFonts w:ascii="Times New Roman" w:hAnsi="Times New Roman" w:cs="Times New Roman"/>
          <w:lang w:val="es-CO"/>
        </w:rPr>
        <w:t>Rascal</w:t>
      </w:r>
      <w:proofErr w:type="spellEnd"/>
      <w:r w:rsidRPr="00856C13">
        <w:rPr>
          <w:rFonts w:ascii="Times New Roman" w:hAnsi="Times New Roman" w:cs="Times New Roman"/>
          <w:lang w:val="es-CO"/>
        </w:rPr>
        <w:t xml:space="preserve"> y </w:t>
      </w:r>
      <w:proofErr w:type="spellStart"/>
      <w:r w:rsidRPr="00856C13">
        <w:rPr>
          <w:rFonts w:ascii="Times New Roman" w:hAnsi="Times New Roman" w:cs="Times New Roman"/>
          <w:lang w:val="es-CO"/>
        </w:rPr>
        <w:t>TypePal</w:t>
      </w:r>
      <w:proofErr w:type="spellEnd"/>
    </w:p>
    <w:p w14:paraId="708A8EC7" w14:textId="77777777" w:rsidR="00FE1669" w:rsidRPr="00856C13" w:rsidRDefault="00000000">
      <w:pPr>
        <w:pStyle w:val="Ttulo2"/>
        <w:rPr>
          <w:rFonts w:ascii="Times New Roman" w:hAnsi="Times New Roman" w:cs="Times New Roman"/>
          <w:color w:val="auto"/>
          <w:lang w:val="es-CO"/>
        </w:rPr>
      </w:pPr>
      <w:r w:rsidRPr="00856C13">
        <w:rPr>
          <w:rFonts w:ascii="Times New Roman" w:hAnsi="Times New Roman" w:cs="Times New Roman"/>
          <w:color w:val="auto"/>
          <w:lang w:val="es-CO"/>
        </w:rPr>
        <w:t>6. Conclusiones</w:t>
      </w:r>
    </w:p>
    <w:p w14:paraId="0E945F22" w14:textId="77777777" w:rsidR="00FE1669" w:rsidRPr="00856C13" w:rsidRDefault="00000000">
      <w:pPr>
        <w:rPr>
          <w:rFonts w:ascii="Times New Roman" w:hAnsi="Times New Roman" w:cs="Times New Roman"/>
          <w:lang w:val="es-CO"/>
        </w:rPr>
      </w:pPr>
      <w:r w:rsidRPr="00856C13">
        <w:rPr>
          <w:rFonts w:ascii="Times New Roman" w:hAnsi="Times New Roman" w:cs="Times New Roman"/>
          <w:lang w:val="es-CO"/>
        </w:rPr>
        <w:t xml:space="preserve">El proyecto implementa exitosamente un DSL funcional en </w:t>
      </w:r>
      <w:proofErr w:type="spellStart"/>
      <w:r w:rsidRPr="00856C13">
        <w:rPr>
          <w:rFonts w:ascii="Times New Roman" w:hAnsi="Times New Roman" w:cs="Times New Roman"/>
          <w:lang w:val="es-CO"/>
        </w:rPr>
        <w:t>Rascal</w:t>
      </w:r>
      <w:proofErr w:type="spellEnd"/>
      <w:r w:rsidRPr="00856C13">
        <w:rPr>
          <w:rFonts w:ascii="Times New Roman" w:hAnsi="Times New Roman" w:cs="Times New Roman"/>
          <w:lang w:val="es-CO"/>
        </w:rPr>
        <w:t xml:space="preserve"> con </w:t>
      </w:r>
      <w:proofErr w:type="spellStart"/>
      <w:r w:rsidRPr="00856C13">
        <w:rPr>
          <w:rFonts w:ascii="Times New Roman" w:hAnsi="Times New Roman" w:cs="Times New Roman"/>
          <w:lang w:val="es-CO"/>
        </w:rPr>
        <w:t>parser</w:t>
      </w:r>
      <w:proofErr w:type="spellEnd"/>
      <w:r w:rsidRPr="00856C13">
        <w:rPr>
          <w:rFonts w:ascii="Times New Roman" w:hAnsi="Times New Roman" w:cs="Times New Roman"/>
          <w:lang w:val="es-CO"/>
        </w:rPr>
        <w:t xml:space="preserve">, AST, generación de código, integración con </w:t>
      </w:r>
      <w:proofErr w:type="spellStart"/>
      <w:r w:rsidRPr="00856C13">
        <w:rPr>
          <w:rFonts w:ascii="Times New Roman" w:hAnsi="Times New Roman" w:cs="Times New Roman"/>
          <w:lang w:val="es-CO"/>
        </w:rPr>
        <w:t>TypePal</w:t>
      </w:r>
      <w:proofErr w:type="spellEnd"/>
      <w:r w:rsidRPr="00856C13">
        <w:rPr>
          <w:rFonts w:ascii="Times New Roman" w:hAnsi="Times New Roman" w:cs="Times New Roman"/>
          <w:lang w:val="es-CO"/>
        </w:rPr>
        <w:t>, análisis semántico y validación básica de tipos.</w:t>
      </w:r>
    </w:p>
    <w:p w14:paraId="31BB8882" w14:textId="2BFF2BD0" w:rsidR="00A70FDF" w:rsidRPr="00731F5C" w:rsidRDefault="00A70FDF" w:rsidP="00A70FDF">
      <w:pPr>
        <w:pStyle w:val="Ttulo2"/>
        <w:rPr>
          <w:rFonts w:ascii="Times New Roman" w:hAnsi="Times New Roman" w:cs="Times New Roman"/>
          <w:color w:val="auto"/>
          <w:lang w:val="es-CO"/>
        </w:rPr>
      </w:pPr>
      <w:r>
        <w:rPr>
          <w:lang w:val="es-CO"/>
        </w:rPr>
        <w:br/>
      </w:r>
      <w:r w:rsidRPr="00731F5C">
        <w:rPr>
          <w:rFonts w:ascii="Times New Roman" w:hAnsi="Times New Roman" w:cs="Times New Roman"/>
          <w:color w:val="auto"/>
          <w:lang w:val="es-CO"/>
        </w:rPr>
        <w:t>7</w:t>
      </w:r>
      <w:r w:rsidRPr="00731F5C">
        <w:rPr>
          <w:rFonts w:ascii="Times New Roman" w:hAnsi="Times New Roman" w:cs="Times New Roman"/>
          <w:color w:val="auto"/>
          <w:lang w:val="es-CO"/>
        </w:rPr>
        <w:t xml:space="preserve">. </w:t>
      </w:r>
      <w:r w:rsidRPr="00731F5C">
        <w:rPr>
          <w:rFonts w:ascii="Times New Roman" w:hAnsi="Times New Roman" w:cs="Times New Roman"/>
          <w:color w:val="auto"/>
          <w:lang w:val="es-CO"/>
        </w:rPr>
        <w:t>Anexo</w:t>
      </w:r>
    </w:p>
    <w:p w14:paraId="0C0AA747" w14:textId="77777777" w:rsidR="00856C13" w:rsidRPr="00856C13" w:rsidRDefault="00856C13" w:rsidP="00856C13">
      <w:pPr>
        <w:rPr>
          <w:lang w:val="es-CO"/>
        </w:rPr>
      </w:pPr>
    </w:p>
    <w:p w14:paraId="66E09F68" w14:textId="4E60A979" w:rsidR="00A70FDF" w:rsidRPr="00731F5C" w:rsidRDefault="00A70FDF" w:rsidP="006E4E8D">
      <w:pPr>
        <w:rPr>
          <w:rFonts w:ascii="Times New Roman" w:hAnsi="Times New Roman" w:cs="Times New Roman"/>
          <w:lang w:val="es-CO"/>
        </w:rPr>
      </w:pPr>
      <w:r w:rsidRPr="00731F5C">
        <w:rPr>
          <w:rFonts w:ascii="Times New Roman" w:hAnsi="Times New Roman" w:cs="Times New Roman"/>
          <w:lang w:val="es-CO"/>
        </w:rPr>
        <w:t xml:space="preserve">Adjunto evidencia de </w:t>
      </w:r>
      <w:r w:rsidR="00856C13" w:rsidRPr="00731F5C">
        <w:rPr>
          <w:rFonts w:ascii="Times New Roman" w:hAnsi="Times New Roman" w:cs="Times New Roman"/>
          <w:lang w:val="es-CO"/>
        </w:rPr>
        <w:t>logs de consola con cada prueba funcional y correcta ejecución:</w:t>
      </w:r>
    </w:p>
    <w:p w14:paraId="50BF7DB9" w14:textId="77777777" w:rsidR="00A70FDF" w:rsidRPr="00A70FDF" w:rsidRDefault="00A70FDF" w:rsidP="00A70FDF">
      <w:pPr>
        <w:rPr>
          <w:rFonts w:ascii="Times New Roman" w:hAnsi="Times New Roman" w:cs="Times New Roman"/>
          <w:sz w:val="16"/>
          <w:szCs w:val="16"/>
          <w:lang w:val="es-CO"/>
        </w:rPr>
      </w:pPr>
      <w:proofErr w:type="spellStart"/>
      <w:r w:rsidRPr="00A70FDF">
        <w:rPr>
          <w:rFonts w:ascii="Times New Roman" w:hAnsi="Times New Roman" w:cs="Times New Roman"/>
          <w:sz w:val="16"/>
          <w:szCs w:val="16"/>
          <w:lang w:val="es-CO"/>
        </w:rPr>
        <w:t>rascal</w:t>
      </w:r>
      <w:proofErr w:type="spellEnd"/>
      <w:r w:rsidRPr="00A70FDF">
        <w:rPr>
          <w:rFonts w:ascii="Times New Roman" w:hAnsi="Times New Roman" w:cs="Times New Roman"/>
          <w:sz w:val="16"/>
          <w:szCs w:val="16"/>
          <w:lang w:val="es-CO"/>
        </w:rPr>
        <w:t>&gt;</w:t>
      </w:r>
      <w:proofErr w:type="spellStart"/>
      <w:r w:rsidRPr="00A70FDF">
        <w:rPr>
          <w:rFonts w:ascii="Times New Roman" w:hAnsi="Times New Roman" w:cs="Times New Roman"/>
          <w:sz w:val="16"/>
          <w:szCs w:val="16"/>
          <w:lang w:val="es-CO"/>
        </w:rPr>
        <w:t>import</w:t>
      </w:r>
      <w:proofErr w:type="spellEnd"/>
      <w:r w:rsidRPr="00A70FDF">
        <w:rPr>
          <w:rFonts w:ascii="Times New Roman" w:hAnsi="Times New Roman" w:cs="Times New Roman"/>
          <w:sz w:val="16"/>
          <w:szCs w:val="16"/>
          <w:lang w:val="es-CO"/>
        </w:rPr>
        <w:t xml:space="preserve"> Parse;</w:t>
      </w:r>
    </w:p>
    <w:p w14:paraId="5D47112D" w14:textId="77777777" w:rsidR="00A70FDF" w:rsidRPr="00A70FDF" w:rsidRDefault="00A70FDF" w:rsidP="00A70FDF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t>ok</w:t>
      </w:r>
    </w:p>
    <w:p w14:paraId="0A6AC591" w14:textId="77777777" w:rsidR="00A70FDF" w:rsidRPr="00A70FDF" w:rsidRDefault="00A70FDF" w:rsidP="00A70FDF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t>rascal&gt;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parseFile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(|project://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verilang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/instance/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ejemplo.vl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|);</w:t>
      </w:r>
    </w:p>
    <w:p w14:paraId="3D29F377" w14:textId="77777777" w:rsidR="00A70FDF" w:rsidRPr="00A70FDF" w:rsidRDefault="00A70FDF" w:rsidP="00A70FDF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t>Parsing: |project://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verilang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/instance/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ejemplo.vl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|</w:t>
      </w:r>
    </w:p>
    <w:p w14:paraId="0D6DE105" w14:textId="77777777" w:rsidR="00A70FDF" w:rsidRPr="00A70FDF" w:rsidRDefault="00A70FDF" w:rsidP="00A70FDF">
      <w:pPr>
        <w:rPr>
          <w:rFonts w:ascii="Times New Roman" w:hAnsi="Times New Roman" w:cs="Times New Roman"/>
          <w:sz w:val="16"/>
          <w:szCs w:val="16"/>
        </w:rPr>
      </w:pPr>
      <w:proofErr w:type="gramStart"/>
      <w:r w:rsidRPr="00A70FDF">
        <w:rPr>
          <w:rFonts w:ascii="Times New Roman" w:hAnsi="Times New Roman" w:cs="Times New Roman"/>
          <w:sz w:val="16"/>
          <w:szCs w:val="16"/>
        </w:rPr>
        <w:t>start[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>Module]: (</w:t>
      </w:r>
      <w:proofErr w:type="gramStart"/>
      <w:r w:rsidRPr="00A70FDF">
        <w:rPr>
          <w:rFonts w:ascii="Times New Roman" w:hAnsi="Times New Roman" w:cs="Times New Roman"/>
          <w:sz w:val="16"/>
          <w:szCs w:val="16"/>
        </w:rPr>
        <w:t>start[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>Module]) `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defmodule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 xml:space="preserve"> Test1</w:t>
      </w:r>
    </w:p>
    <w:p w14:paraId="4B5E268D" w14:textId="77777777" w:rsidR="00A70FDF" w:rsidRPr="00A70FDF" w:rsidRDefault="00A70FDF" w:rsidP="00A70FDF">
      <w:pPr>
        <w:rPr>
          <w:rFonts w:ascii="Times New Roman" w:hAnsi="Times New Roman" w:cs="Times New Roman"/>
          <w:sz w:val="16"/>
          <w:szCs w:val="16"/>
        </w:rPr>
      </w:pPr>
    </w:p>
    <w:p w14:paraId="75F9CFBA" w14:textId="77777777" w:rsidR="00A70FDF" w:rsidRPr="00A70FDF" w:rsidRDefault="00A70FDF" w:rsidP="00A70FDF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A70FDF">
        <w:rPr>
          <w:rFonts w:ascii="Times New Roman" w:hAnsi="Times New Roman" w:cs="Times New Roman"/>
          <w:sz w:val="16"/>
          <w:szCs w:val="16"/>
        </w:rPr>
        <w:t>defvar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x:int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y:int</w:t>
      </w:r>
      <w:proofErr w:type="spellEnd"/>
    </w:p>
    <w:p w14:paraId="0BA310FA" w14:textId="77777777" w:rsidR="00A70FDF" w:rsidRPr="00A70FDF" w:rsidRDefault="00A70FDF" w:rsidP="00A70FDF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t>end</w:t>
      </w:r>
    </w:p>
    <w:p w14:paraId="09CF0AC9" w14:textId="77777777" w:rsidR="00A70FDF" w:rsidRPr="00A70FDF" w:rsidRDefault="00A70FDF" w:rsidP="00A70FDF">
      <w:pPr>
        <w:rPr>
          <w:rFonts w:ascii="Times New Roman" w:hAnsi="Times New Roman" w:cs="Times New Roman"/>
          <w:sz w:val="16"/>
          <w:szCs w:val="16"/>
        </w:rPr>
      </w:pPr>
    </w:p>
    <w:p w14:paraId="66DD6AD4" w14:textId="77777777" w:rsidR="00A70FDF" w:rsidRPr="00A70FDF" w:rsidRDefault="00A70FDF" w:rsidP="00A70FDF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A70FDF">
        <w:rPr>
          <w:rFonts w:ascii="Times New Roman" w:hAnsi="Times New Roman" w:cs="Times New Roman"/>
          <w:sz w:val="16"/>
          <w:szCs w:val="16"/>
        </w:rPr>
        <w:t>defoperator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A70FDF">
        <w:rPr>
          <w:rFonts w:ascii="Times New Roman" w:hAnsi="Times New Roman" w:cs="Times New Roman"/>
          <w:sz w:val="16"/>
          <w:szCs w:val="16"/>
        </w:rPr>
        <w:t>mayor :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 xml:space="preserve"> int -&gt; int -&gt; bool</w:t>
      </w:r>
    </w:p>
    <w:p w14:paraId="57582E7E" w14:textId="77777777" w:rsidR="00A70FDF" w:rsidRPr="00A70FDF" w:rsidRDefault="00A70FDF" w:rsidP="00A70FDF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t>end</w:t>
      </w:r>
    </w:p>
    <w:p w14:paraId="6CFC6BB1" w14:textId="77777777" w:rsidR="00A70FDF" w:rsidRPr="00A70FDF" w:rsidRDefault="00A70FDF" w:rsidP="00A70FDF">
      <w:pPr>
        <w:rPr>
          <w:rFonts w:ascii="Times New Roman" w:hAnsi="Times New Roman" w:cs="Times New Roman"/>
          <w:sz w:val="16"/>
          <w:szCs w:val="16"/>
        </w:rPr>
      </w:pPr>
    </w:p>
    <w:p w14:paraId="2ABC4FED" w14:textId="77777777" w:rsidR="00A70FDF" w:rsidRPr="00A70FDF" w:rsidRDefault="00A70FDF" w:rsidP="00A70FDF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A70FDF">
        <w:rPr>
          <w:rFonts w:ascii="Times New Roman" w:hAnsi="Times New Roman" w:cs="Times New Roman"/>
          <w:sz w:val="16"/>
          <w:szCs w:val="16"/>
        </w:rPr>
        <w:lastRenderedPageBreak/>
        <w:t>defexpression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forall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 xml:space="preserve"> y in </w:t>
      </w:r>
      <w:proofErr w:type="spellStart"/>
      <w:proofErr w:type="gramStart"/>
      <w:r w:rsidRPr="00A70FDF">
        <w:rPr>
          <w:rFonts w:ascii="Times New Roman" w:hAnsi="Times New Roman" w:cs="Times New Roman"/>
          <w:sz w:val="16"/>
          <w:szCs w:val="16"/>
        </w:rPr>
        <w:t>dominio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 xml:space="preserve"> .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 xml:space="preserve"> x)</w:t>
      </w:r>
    </w:p>
    <w:p w14:paraId="1552FCDC" w14:textId="77777777" w:rsidR="00A70FDF" w:rsidRPr="00A70FDF" w:rsidRDefault="00A70FDF" w:rsidP="00A70FDF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t>end</w:t>
      </w:r>
    </w:p>
    <w:p w14:paraId="2BBB3B85" w14:textId="77777777" w:rsidR="00A70FDF" w:rsidRPr="00A70FDF" w:rsidRDefault="00A70FDF" w:rsidP="00A70FDF">
      <w:pPr>
        <w:rPr>
          <w:rFonts w:ascii="Times New Roman" w:hAnsi="Times New Roman" w:cs="Times New Roman"/>
          <w:sz w:val="16"/>
          <w:szCs w:val="16"/>
        </w:rPr>
      </w:pPr>
    </w:p>
    <w:p w14:paraId="48E72E9D" w14:textId="77777777" w:rsidR="00A70FDF" w:rsidRPr="00A70FDF" w:rsidRDefault="00A70FDF" w:rsidP="00A70FDF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A70FDF">
        <w:rPr>
          <w:rFonts w:ascii="Times New Roman" w:hAnsi="Times New Roman" w:cs="Times New Roman"/>
          <w:sz w:val="16"/>
          <w:szCs w:val="16"/>
        </w:rPr>
        <w:t>defexpression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forall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 xml:space="preserve"> x in </w:t>
      </w:r>
      <w:proofErr w:type="spellStart"/>
      <w:proofErr w:type="gramStart"/>
      <w:r w:rsidRPr="00A70FDF">
        <w:rPr>
          <w:rFonts w:ascii="Times New Roman" w:hAnsi="Times New Roman" w:cs="Times New Roman"/>
          <w:sz w:val="16"/>
          <w:szCs w:val="16"/>
        </w:rPr>
        <w:t>dominio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 xml:space="preserve"> .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 xml:space="preserve"> (neg x and y))</w:t>
      </w:r>
    </w:p>
    <w:p w14:paraId="67F419F2" w14:textId="77777777" w:rsidR="00A70FDF" w:rsidRPr="00A70FDF" w:rsidRDefault="00A70FDF" w:rsidP="00A70FDF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t>end</w:t>
      </w:r>
    </w:p>
    <w:p w14:paraId="1A943BBF" w14:textId="77777777" w:rsidR="00A70FDF" w:rsidRPr="00A70FDF" w:rsidRDefault="00A70FDF" w:rsidP="00A70FDF">
      <w:pPr>
        <w:rPr>
          <w:rFonts w:ascii="Times New Roman" w:hAnsi="Times New Roman" w:cs="Times New Roman"/>
          <w:sz w:val="16"/>
          <w:szCs w:val="16"/>
        </w:rPr>
      </w:pPr>
    </w:p>
    <w:p w14:paraId="43C4D844" w14:textId="77777777" w:rsidR="00A70FDF" w:rsidRPr="00A70FDF" w:rsidRDefault="00A70FDF" w:rsidP="00A70FDF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A70FDF">
        <w:rPr>
          <w:rFonts w:ascii="Times New Roman" w:hAnsi="Times New Roman" w:cs="Times New Roman"/>
          <w:sz w:val="16"/>
          <w:szCs w:val="16"/>
        </w:rPr>
        <w:t>defexpression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 xml:space="preserve"> (exists x in </w:t>
      </w:r>
      <w:proofErr w:type="spellStart"/>
      <w:proofErr w:type="gramStart"/>
      <w:r w:rsidRPr="00A70FDF">
        <w:rPr>
          <w:rFonts w:ascii="Times New Roman" w:hAnsi="Times New Roman" w:cs="Times New Roman"/>
          <w:sz w:val="16"/>
          <w:szCs w:val="16"/>
        </w:rPr>
        <w:t>dominio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 xml:space="preserve"> .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 xml:space="preserve"> (x &gt; x))</w:t>
      </w:r>
    </w:p>
    <w:p w14:paraId="71A98649" w14:textId="77777777" w:rsidR="00A70FDF" w:rsidRPr="00A70FDF" w:rsidRDefault="00A70FDF" w:rsidP="00A70FDF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t>end</w:t>
      </w:r>
    </w:p>
    <w:p w14:paraId="0F9199B4" w14:textId="77777777" w:rsidR="00A70FDF" w:rsidRPr="00A70FDF" w:rsidRDefault="00A70FDF" w:rsidP="00A70FDF">
      <w:pPr>
        <w:rPr>
          <w:rFonts w:ascii="Times New Roman" w:hAnsi="Times New Roman" w:cs="Times New Roman"/>
          <w:sz w:val="16"/>
          <w:szCs w:val="16"/>
        </w:rPr>
      </w:pPr>
    </w:p>
    <w:p w14:paraId="68F08E7D" w14:textId="5FC2598B" w:rsidR="006E4E8D" w:rsidRPr="00A70FDF" w:rsidRDefault="00A70FDF" w:rsidP="00A70FDF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t>end`</w:t>
      </w:r>
      <w:r w:rsidR="006E4E8D" w:rsidRPr="00A70FDF">
        <w:rPr>
          <w:rFonts w:ascii="Times New Roman" w:hAnsi="Times New Roman" w:cs="Times New Roman"/>
          <w:sz w:val="16"/>
          <w:szCs w:val="16"/>
        </w:rPr>
        <w:br/>
      </w:r>
      <w:r w:rsidR="006E4E8D" w:rsidRPr="00A70FDF">
        <w:rPr>
          <w:rFonts w:ascii="Times New Roman" w:hAnsi="Times New Roman" w:cs="Times New Roman"/>
          <w:sz w:val="16"/>
          <w:szCs w:val="16"/>
        </w:rPr>
        <w:t>rascal&gt;import Main;</w:t>
      </w:r>
    </w:p>
    <w:p w14:paraId="6F9750EF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  <w:lang w:val="es-CO"/>
        </w:rPr>
      </w:pPr>
      <w:r w:rsidRPr="00A70FDF">
        <w:rPr>
          <w:rFonts w:ascii="Times New Roman" w:hAnsi="Times New Roman" w:cs="Times New Roman"/>
          <w:sz w:val="16"/>
          <w:szCs w:val="16"/>
          <w:lang w:val="es-CO"/>
        </w:rPr>
        <w:t>ok</w:t>
      </w:r>
    </w:p>
    <w:p w14:paraId="1B08E6E0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  <w:lang w:val="es-CO"/>
        </w:rPr>
      </w:pPr>
      <w:proofErr w:type="spellStart"/>
      <w:r w:rsidRPr="00A70FDF">
        <w:rPr>
          <w:rFonts w:ascii="Times New Roman" w:hAnsi="Times New Roman" w:cs="Times New Roman"/>
          <w:sz w:val="16"/>
          <w:szCs w:val="16"/>
          <w:lang w:val="es-CO"/>
        </w:rPr>
        <w:t>rascal</w:t>
      </w:r>
      <w:proofErr w:type="spellEnd"/>
      <w:r w:rsidRPr="00A70FDF">
        <w:rPr>
          <w:rFonts w:ascii="Times New Roman" w:hAnsi="Times New Roman" w:cs="Times New Roman"/>
          <w:sz w:val="16"/>
          <w:szCs w:val="16"/>
          <w:lang w:val="es-CO"/>
        </w:rPr>
        <w:t>&gt;</w:t>
      </w:r>
      <w:proofErr w:type="spellStart"/>
      <w:r w:rsidRPr="00A70FDF">
        <w:rPr>
          <w:rFonts w:ascii="Times New Roman" w:hAnsi="Times New Roman" w:cs="Times New Roman"/>
          <w:sz w:val="16"/>
          <w:szCs w:val="16"/>
          <w:lang w:val="es-CO"/>
        </w:rPr>
        <w:t>main</w:t>
      </w:r>
      <w:proofErr w:type="spellEnd"/>
      <w:r w:rsidRPr="00A70FDF">
        <w:rPr>
          <w:rFonts w:ascii="Times New Roman" w:hAnsi="Times New Roman" w:cs="Times New Roman"/>
          <w:sz w:val="16"/>
          <w:szCs w:val="16"/>
          <w:lang w:val="es-CO"/>
        </w:rPr>
        <w:t>();</w:t>
      </w:r>
    </w:p>
    <w:p w14:paraId="3F8DD134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t xml:space="preserve">Running 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VeriLang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 xml:space="preserve"> on: |project://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verilang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/instance/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ejemplo.vl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|</w:t>
      </w:r>
    </w:p>
    <w:p w14:paraId="3E9F89B6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t>Parsing: |project://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verilang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/instance/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ejemplo.vl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|</w:t>
      </w:r>
    </w:p>
    <w:p w14:paraId="0972F272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t>Module: Test1</w:t>
      </w:r>
    </w:p>
    <w:p w14:paraId="19CBC566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t xml:space="preserve">  Variables:</w:t>
      </w:r>
    </w:p>
    <w:p w14:paraId="3960A68F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A70FDF">
        <w:rPr>
          <w:rFonts w:ascii="Times New Roman" w:hAnsi="Times New Roman" w:cs="Times New Roman"/>
          <w:sz w:val="16"/>
          <w:szCs w:val="16"/>
        </w:rPr>
        <w:t>x :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 xml:space="preserve"> int</w:t>
      </w:r>
    </w:p>
    <w:p w14:paraId="4BE280E2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A70FDF">
        <w:rPr>
          <w:rFonts w:ascii="Times New Roman" w:hAnsi="Times New Roman" w:cs="Times New Roman"/>
          <w:sz w:val="16"/>
          <w:szCs w:val="16"/>
        </w:rPr>
        <w:t>y :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 xml:space="preserve"> int</w:t>
      </w:r>
    </w:p>
    <w:p w14:paraId="4B773C23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t xml:space="preserve">  Operator: </w:t>
      </w:r>
      <w:proofErr w:type="gramStart"/>
      <w:r w:rsidRPr="00A70FDF">
        <w:rPr>
          <w:rFonts w:ascii="Times New Roman" w:hAnsi="Times New Roman" w:cs="Times New Roman"/>
          <w:sz w:val="16"/>
          <w:szCs w:val="16"/>
        </w:rPr>
        <w:t>mayor :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 xml:space="preserve"> int -&gt; int -&gt; bool</w:t>
      </w:r>
    </w:p>
    <w:p w14:paraId="384AE2FB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t xml:space="preserve">  Expression: 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forall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 xml:space="preserve"> y in </w:t>
      </w:r>
      <w:proofErr w:type="spellStart"/>
      <w:proofErr w:type="gramStart"/>
      <w:r w:rsidRPr="00A70FDF">
        <w:rPr>
          <w:rFonts w:ascii="Times New Roman" w:hAnsi="Times New Roman" w:cs="Times New Roman"/>
          <w:sz w:val="16"/>
          <w:szCs w:val="16"/>
        </w:rPr>
        <w:t>dominio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 xml:space="preserve"> .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 xml:space="preserve"> x</w:t>
      </w:r>
    </w:p>
    <w:p w14:paraId="2BF28FFA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t xml:space="preserve">  Expression: 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forall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 xml:space="preserve"> x in </w:t>
      </w:r>
      <w:proofErr w:type="spellStart"/>
      <w:proofErr w:type="gramStart"/>
      <w:r w:rsidRPr="00A70FDF">
        <w:rPr>
          <w:rFonts w:ascii="Times New Roman" w:hAnsi="Times New Roman" w:cs="Times New Roman"/>
          <w:sz w:val="16"/>
          <w:szCs w:val="16"/>
        </w:rPr>
        <w:t>dominio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 xml:space="preserve"> .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 xml:space="preserve"> (neg x and y)</w:t>
      </w:r>
    </w:p>
    <w:p w14:paraId="138A26AA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t xml:space="preserve">  Expression: exists x in </w:t>
      </w:r>
      <w:proofErr w:type="spellStart"/>
      <w:proofErr w:type="gramStart"/>
      <w:r w:rsidRPr="00A70FDF">
        <w:rPr>
          <w:rFonts w:ascii="Times New Roman" w:hAnsi="Times New Roman" w:cs="Times New Roman"/>
          <w:sz w:val="16"/>
          <w:szCs w:val="16"/>
        </w:rPr>
        <w:t>dominio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 xml:space="preserve"> .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 xml:space="preserve"> (x &gt; x)</w:t>
      </w:r>
    </w:p>
    <w:p w14:paraId="35FA0E1E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</w:p>
    <w:p w14:paraId="54FC5DE1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t>ok</w:t>
      </w:r>
    </w:p>
    <w:p w14:paraId="70AA576D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t>rascal&gt;import Checker;</w:t>
      </w:r>
    </w:p>
    <w:p w14:paraId="51E8F6DE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t>ok</w:t>
      </w:r>
    </w:p>
    <w:p w14:paraId="71538FAB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t>rascal&gt;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checkFile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(|project://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verilang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/instance/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Good.vl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|);</w:t>
      </w:r>
    </w:p>
    <w:p w14:paraId="2DBB77FA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t>Parsing: |project://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verilang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/instance/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Good.vl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|</w:t>
      </w:r>
    </w:p>
    <w:p w14:paraId="0BF6782E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  <w:lang w:val="es-CO"/>
        </w:rPr>
      </w:pPr>
      <w:r w:rsidRPr="00A70FDF">
        <w:rPr>
          <w:rFonts w:ascii="Times New Roman" w:hAnsi="Times New Roman" w:cs="Times New Roman"/>
          <w:sz w:val="16"/>
          <w:szCs w:val="16"/>
          <w:lang w:val="es-CO"/>
        </w:rPr>
        <w:t>DEFINE VARIABLE: x</w:t>
      </w:r>
    </w:p>
    <w:p w14:paraId="096D45B2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  <w:lang w:val="es-CO"/>
        </w:rPr>
      </w:pPr>
      <w:r w:rsidRPr="00A70FDF">
        <w:rPr>
          <w:rFonts w:ascii="Times New Roman" w:hAnsi="Times New Roman" w:cs="Times New Roman"/>
          <w:sz w:val="16"/>
          <w:szCs w:val="16"/>
          <w:lang w:val="es-CO"/>
        </w:rPr>
        <w:t>DEFINE VARIABLE: y</w:t>
      </w:r>
    </w:p>
    <w:p w14:paraId="40176DFE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t>USE VARIABLE: x</w:t>
      </w:r>
    </w:p>
    <w:p w14:paraId="5DE3892E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lastRenderedPageBreak/>
        <w:t>USE VARIABLE: y</w:t>
      </w:r>
    </w:p>
    <w:p w14:paraId="7D1296BA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A70FDF">
        <w:rPr>
          <w:rFonts w:ascii="Times New Roman" w:hAnsi="Times New Roman" w:cs="Times New Roman"/>
          <w:sz w:val="16"/>
          <w:szCs w:val="16"/>
        </w:rPr>
        <w:t>VeriLang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 xml:space="preserve">, iter #1 -- calculators: 0; 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calculatorJobs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 xml:space="preserve">: 0; requirements: 0; 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requirementJobs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 xml:space="preserve">: 0; uses: 0; 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referPaths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 xml:space="preserve">: 0; facts: 4; </w:t>
      </w:r>
    </w:p>
    <w:p w14:paraId="4D2D68C9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t xml:space="preserve">iterations: 1; calculators: 0; 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calculatorJobs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 xml:space="preserve">: 0; requirements: 0; 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requirementJobs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 xml:space="preserve">: 0; uses: 0; 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referPaths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 xml:space="preserve">: 0; facts: 4; </w:t>
      </w:r>
    </w:p>
    <w:p w14:paraId="6219D3BD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</w:p>
    <w:p w14:paraId="13DCE902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t>DERIVED FACTS</w:t>
      </w:r>
    </w:p>
    <w:p w14:paraId="1CE3A20F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t xml:space="preserve">        |</w:t>
      </w:r>
      <w:proofErr w:type="gramStart"/>
      <w:r w:rsidRPr="00A70FDF">
        <w:rPr>
          <w:rFonts w:ascii="Times New Roman" w:hAnsi="Times New Roman" w:cs="Times New Roman"/>
          <w:sz w:val="16"/>
          <w:szCs w:val="16"/>
        </w:rPr>
        <w:t>project://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verilang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/instance/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Good.vl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|(23,5,&lt;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>3,7</w:t>
      </w:r>
      <w:proofErr w:type="gramStart"/>
      <w:r w:rsidRPr="00A70FDF">
        <w:rPr>
          <w:rFonts w:ascii="Times New Roman" w:hAnsi="Times New Roman" w:cs="Times New Roman"/>
          <w:sz w:val="16"/>
          <w:szCs w:val="16"/>
        </w:rPr>
        <w:t>&gt;,&lt;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 xml:space="preserve">3,12&gt;): </w:t>
      </w:r>
      <w:proofErr w:type="spellStart"/>
      <w:proofErr w:type="gramStart"/>
      <w:r w:rsidRPr="00A70FDF">
        <w:rPr>
          <w:rFonts w:ascii="Times New Roman" w:hAnsi="Times New Roman" w:cs="Times New Roman"/>
          <w:sz w:val="16"/>
          <w:szCs w:val="16"/>
        </w:rPr>
        <w:t>intType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>)</w:t>
      </w:r>
    </w:p>
    <w:p w14:paraId="63CCD2FE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t xml:space="preserve">        |</w:t>
      </w:r>
      <w:proofErr w:type="gramStart"/>
      <w:r w:rsidRPr="00A70FDF">
        <w:rPr>
          <w:rFonts w:ascii="Times New Roman" w:hAnsi="Times New Roman" w:cs="Times New Roman"/>
          <w:sz w:val="16"/>
          <w:szCs w:val="16"/>
        </w:rPr>
        <w:t>project://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verilang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/instance/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Good.vl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|(30,5,&lt;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>3,14</w:t>
      </w:r>
      <w:proofErr w:type="gramStart"/>
      <w:r w:rsidRPr="00A70FDF">
        <w:rPr>
          <w:rFonts w:ascii="Times New Roman" w:hAnsi="Times New Roman" w:cs="Times New Roman"/>
          <w:sz w:val="16"/>
          <w:szCs w:val="16"/>
        </w:rPr>
        <w:t>&gt;,&lt;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 xml:space="preserve">3,19&gt;): </w:t>
      </w:r>
      <w:proofErr w:type="spellStart"/>
      <w:proofErr w:type="gramStart"/>
      <w:r w:rsidRPr="00A70FDF">
        <w:rPr>
          <w:rFonts w:ascii="Times New Roman" w:hAnsi="Times New Roman" w:cs="Times New Roman"/>
          <w:sz w:val="16"/>
          <w:szCs w:val="16"/>
        </w:rPr>
        <w:t>intType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>)</w:t>
      </w:r>
    </w:p>
    <w:p w14:paraId="43C7474B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t xml:space="preserve">        |</w:t>
      </w:r>
      <w:proofErr w:type="gramStart"/>
      <w:r w:rsidRPr="00A70FDF">
        <w:rPr>
          <w:rFonts w:ascii="Times New Roman" w:hAnsi="Times New Roman" w:cs="Times New Roman"/>
          <w:sz w:val="16"/>
          <w:szCs w:val="16"/>
        </w:rPr>
        <w:t>project://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verilang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/instance/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Good.vl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|(56,1,&lt;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>6,15</w:t>
      </w:r>
      <w:proofErr w:type="gramStart"/>
      <w:r w:rsidRPr="00A70FDF">
        <w:rPr>
          <w:rFonts w:ascii="Times New Roman" w:hAnsi="Times New Roman" w:cs="Times New Roman"/>
          <w:sz w:val="16"/>
          <w:szCs w:val="16"/>
        </w:rPr>
        <w:t>&gt;,&lt;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 xml:space="preserve">6,16&gt;): </w:t>
      </w:r>
      <w:proofErr w:type="spellStart"/>
      <w:proofErr w:type="gramStart"/>
      <w:r w:rsidRPr="00A70FDF">
        <w:rPr>
          <w:rFonts w:ascii="Times New Roman" w:hAnsi="Times New Roman" w:cs="Times New Roman"/>
          <w:sz w:val="16"/>
          <w:szCs w:val="16"/>
        </w:rPr>
        <w:t>intType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>)</w:t>
      </w:r>
    </w:p>
    <w:p w14:paraId="4F06ED19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t xml:space="preserve">        |</w:t>
      </w:r>
      <w:proofErr w:type="gramStart"/>
      <w:r w:rsidRPr="00A70FDF">
        <w:rPr>
          <w:rFonts w:ascii="Times New Roman" w:hAnsi="Times New Roman" w:cs="Times New Roman"/>
          <w:sz w:val="16"/>
          <w:szCs w:val="16"/>
        </w:rPr>
        <w:t>project://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verilang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/instance/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Good.vl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|(60,1,&lt;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>6,19</w:t>
      </w:r>
      <w:proofErr w:type="gramStart"/>
      <w:r w:rsidRPr="00A70FDF">
        <w:rPr>
          <w:rFonts w:ascii="Times New Roman" w:hAnsi="Times New Roman" w:cs="Times New Roman"/>
          <w:sz w:val="16"/>
          <w:szCs w:val="16"/>
        </w:rPr>
        <w:t>&gt;,&lt;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 xml:space="preserve">6,20&gt;): </w:t>
      </w:r>
      <w:proofErr w:type="spellStart"/>
      <w:proofErr w:type="gramStart"/>
      <w:r w:rsidRPr="00A70FDF">
        <w:rPr>
          <w:rFonts w:ascii="Times New Roman" w:hAnsi="Times New Roman" w:cs="Times New Roman"/>
          <w:sz w:val="16"/>
          <w:szCs w:val="16"/>
        </w:rPr>
        <w:t>intType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>)</w:t>
      </w:r>
    </w:p>
    <w:p w14:paraId="57C2C4A7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</w:p>
    <w:p w14:paraId="65FF1C13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t>DEFINE TO USES</w:t>
      </w:r>
    </w:p>
    <w:p w14:paraId="06E4E3D7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t xml:space="preserve">        |</w:t>
      </w:r>
      <w:proofErr w:type="gramStart"/>
      <w:r w:rsidRPr="00A70FDF">
        <w:rPr>
          <w:rFonts w:ascii="Times New Roman" w:hAnsi="Times New Roman" w:cs="Times New Roman"/>
          <w:sz w:val="16"/>
          <w:szCs w:val="16"/>
        </w:rPr>
        <w:t>project://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verilang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/instance/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Good.vl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|(23,5,&lt;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>3,7</w:t>
      </w:r>
      <w:proofErr w:type="gramStart"/>
      <w:r w:rsidRPr="00A70FDF">
        <w:rPr>
          <w:rFonts w:ascii="Times New Roman" w:hAnsi="Times New Roman" w:cs="Times New Roman"/>
          <w:sz w:val="16"/>
          <w:szCs w:val="16"/>
        </w:rPr>
        <w:t>&gt;,&lt;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>3,12&gt;) ==&gt; {use("x","x</w:t>
      </w:r>
      <w:proofErr w:type="gramStart"/>
      <w:r w:rsidRPr="00A70FDF">
        <w:rPr>
          <w:rFonts w:ascii="Times New Roman" w:hAnsi="Times New Roman" w:cs="Times New Roman"/>
          <w:sz w:val="16"/>
          <w:szCs w:val="16"/>
        </w:rPr>
        <w:t>",|project://verilang/instance/Good.vl|(56,1,&lt;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>6,15</w:t>
      </w:r>
      <w:proofErr w:type="gramStart"/>
      <w:r w:rsidRPr="00A70FDF">
        <w:rPr>
          <w:rFonts w:ascii="Times New Roman" w:hAnsi="Times New Roman" w:cs="Times New Roman"/>
          <w:sz w:val="16"/>
          <w:szCs w:val="16"/>
        </w:rPr>
        <w:t>&gt;,&lt;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>6,16&gt;</w:t>
      </w:r>
      <w:proofErr w:type="gramStart"/>
      <w:r w:rsidRPr="00A70FDF">
        <w:rPr>
          <w:rFonts w:ascii="Times New Roman" w:hAnsi="Times New Roman" w:cs="Times New Roman"/>
          <w:sz w:val="16"/>
          <w:szCs w:val="16"/>
        </w:rPr>
        <w:t>),|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>global-</w:t>
      </w:r>
      <w:proofErr w:type="gramStart"/>
      <w:r w:rsidRPr="00A70FDF">
        <w:rPr>
          <w:rFonts w:ascii="Times New Roman" w:hAnsi="Times New Roman" w:cs="Times New Roman"/>
          <w:sz w:val="16"/>
          <w:szCs w:val="16"/>
        </w:rPr>
        <w:t>scope:///|,{variableId(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>)})}</w:t>
      </w:r>
    </w:p>
    <w:p w14:paraId="160567E7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t xml:space="preserve">        |</w:t>
      </w:r>
      <w:proofErr w:type="gramStart"/>
      <w:r w:rsidRPr="00A70FDF">
        <w:rPr>
          <w:rFonts w:ascii="Times New Roman" w:hAnsi="Times New Roman" w:cs="Times New Roman"/>
          <w:sz w:val="16"/>
          <w:szCs w:val="16"/>
        </w:rPr>
        <w:t>project://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verilang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/instance/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Good.vl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|(30,5,&lt;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>3,14</w:t>
      </w:r>
      <w:proofErr w:type="gramStart"/>
      <w:r w:rsidRPr="00A70FDF">
        <w:rPr>
          <w:rFonts w:ascii="Times New Roman" w:hAnsi="Times New Roman" w:cs="Times New Roman"/>
          <w:sz w:val="16"/>
          <w:szCs w:val="16"/>
        </w:rPr>
        <w:t>&gt;,&lt;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>3,19&gt;) ==&gt; {use("y","y</w:t>
      </w:r>
      <w:proofErr w:type="gramStart"/>
      <w:r w:rsidRPr="00A70FDF">
        <w:rPr>
          <w:rFonts w:ascii="Times New Roman" w:hAnsi="Times New Roman" w:cs="Times New Roman"/>
          <w:sz w:val="16"/>
          <w:szCs w:val="16"/>
        </w:rPr>
        <w:t>",|project://verilang/instance/Good.vl|(60,1,&lt;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>6,19</w:t>
      </w:r>
      <w:proofErr w:type="gramStart"/>
      <w:r w:rsidRPr="00A70FDF">
        <w:rPr>
          <w:rFonts w:ascii="Times New Roman" w:hAnsi="Times New Roman" w:cs="Times New Roman"/>
          <w:sz w:val="16"/>
          <w:szCs w:val="16"/>
        </w:rPr>
        <w:t>&gt;,&lt;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>6,20&gt;</w:t>
      </w:r>
      <w:proofErr w:type="gramStart"/>
      <w:r w:rsidRPr="00A70FDF">
        <w:rPr>
          <w:rFonts w:ascii="Times New Roman" w:hAnsi="Times New Roman" w:cs="Times New Roman"/>
          <w:sz w:val="16"/>
          <w:szCs w:val="16"/>
        </w:rPr>
        <w:t>),|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>global-</w:t>
      </w:r>
      <w:proofErr w:type="gramStart"/>
      <w:r w:rsidRPr="00A70FDF">
        <w:rPr>
          <w:rFonts w:ascii="Times New Roman" w:hAnsi="Times New Roman" w:cs="Times New Roman"/>
          <w:sz w:val="16"/>
          <w:szCs w:val="16"/>
        </w:rPr>
        <w:t>scope:///|,{variableId(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>)})}</w:t>
      </w:r>
    </w:p>
    <w:p w14:paraId="686FD69E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</w:p>
    <w:p w14:paraId="2589531A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t>USE TO DEFINES</w:t>
      </w:r>
    </w:p>
    <w:p w14:paraId="2045CEE9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t xml:space="preserve">        |</w:t>
      </w:r>
      <w:proofErr w:type="gramStart"/>
      <w:r w:rsidRPr="00A70FDF">
        <w:rPr>
          <w:rFonts w:ascii="Times New Roman" w:hAnsi="Times New Roman" w:cs="Times New Roman"/>
          <w:sz w:val="16"/>
          <w:szCs w:val="16"/>
        </w:rPr>
        <w:t>project://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verilang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/instance/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Good.vl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|(56,1,&lt;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>6,15</w:t>
      </w:r>
      <w:proofErr w:type="gramStart"/>
      <w:r w:rsidRPr="00A70FDF">
        <w:rPr>
          <w:rFonts w:ascii="Times New Roman" w:hAnsi="Times New Roman" w:cs="Times New Roman"/>
          <w:sz w:val="16"/>
          <w:szCs w:val="16"/>
        </w:rPr>
        <w:t>&gt;,&lt;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>6,16&gt;) ==&gt; {|</w:t>
      </w:r>
      <w:proofErr w:type="gramStart"/>
      <w:r w:rsidRPr="00A70FDF">
        <w:rPr>
          <w:rFonts w:ascii="Times New Roman" w:hAnsi="Times New Roman" w:cs="Times New Roman"/>
          <w:sz w:val="16"/>
          <w:szCs w:val="16"/>
        </w:rPr>
        <w:t>project://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verilang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/instance/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Good.vl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|(23,5,&lt;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>3,7</w:t>
      </w:r>
      <w:proofErr w:type="gramStart"/>
      <w:r w:rsidRPr="00A70FDF">
        <w:rPr>
          <w:rFonts w:ascii="Times New Roman" w:hAnsi="Times New Roman" w:cs="Times New Roman"/>
          <w:sz w:val="16"/>
          <w:szCs w:val="16"/>
        </w:rPr>
        <w:t>&gt;,&lt;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>3,12&gt;)}</w:t>
      </w:r>
    </w:p>
    <w:p w14:paraId="311F788B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t xml:space="preserve">        |</w:t>
      </w:r>
      <w:proofErr w:type="gramStart"/>
      <w:r w:rsidRPr="00A70FDF">
        <w:rPr>
          <w:rFonts w:ascii="Times New Roman" w:hAnsi="Times New Roman" w:cs="Times New Roman"/>
          <w:sz w:val="16"/>
          <w:szCs w:val="16"/>
        </w:rPr>
        <w:t>project://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verilang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/instance/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Good.vl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|(60,1,&lt;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>6,19</w:t>
      </w:r>
      <w:proofErr w:type="gramStart"/>
      <w:r w:rsidRPr="00A70FDF">
        <w:rPr>
          <w:rFonts w:ascii="Times New Roman" w:hAnsi="Times New Roman" w:cs="Times New Roman"/>
          <w:sz w:val="16"/>
          <w:szCs w:val="16"/>
        </w:rPr>
        <w:t>&gt;,&lt;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>6,20&gt;) ==&gt; {|</w:t>
      </w:r>
      <w:proofErr w:type="gramStart"/>
      <w:r w:rsidRPr="00A70FDF">
        <w:rPr>
          <w:rFonts w:ascii="Times New Roman" w:hAnsi="Times New Roman" w:cs="Times New Roman"/>
          <w:sz w:val="16"/>
          <w:szCs w:val="16"/>
        </w:rPr>
        <w:t>project://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verilang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/instance/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Good.vl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|(30,5,&lt;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>3,14</w:t>
      </w:r>
      <w:proofErr w:type="gramStart"/>
      <w:r w:rsidRPr="00A70FDF">
        <w:rPr>
          <w:rFonts w:ascii="Times New Roman" w:hAnsi="Times New Roman" w:cs="Times New Roman"/>
          <w:sz w:val="16"/>
          <w:szCs w:val="16"/>
        </w:rPr>
        <w:t>&gt;,&lt;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>3,19&gt;)}</w:t>
      </w:r>
    </w:p>
    <w:p w14:paraId="1F60334E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t>No type errors found</w:t>
      </w:r>
    </w:p>
    <w:p w14:paraId="489D03C3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t>Semantic analysis completed</w:t>
      </w:r>
    </w:p>
    <w:p w14:paraId="4AA6342B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t>ok</w:t>
      </w:r>
    </w:p>
    <w:p w14:paraId="652C37C6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t>rascal&gt;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checkFile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(|project://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verilang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/instance/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TypeError.vl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|);</w:t>
      </w:r>
    </w:p>
    <w:p w14:paraId="6C64A52E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t>Parsing: |project://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verilang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/instance/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TypeError.vl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|</w:t>
      </w:r>
    </w:p>
    <w:p w14:paraId="6C21D862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t xml:space="preserve">TYPE ERROR cannot compare string with integer using 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comparadores</w:t>
      </w:r>
      <w:proofErr w:type="spellEnd"/>
    </w:p>
    <w:p w14:paraId="69771F69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A70FDF">
        <w:rPr>
          <w:rFonts w:ascii="Times New Roman" w:hAnsi="Times New Roman" w:cs="Times New Roman"/>
          <w:sz w:val="16"/>
          <w:szCs w:val="16"/>
        </w:rPr>
        <w:t>VeriLang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 xml:space="preserve">, iter #1 -- calculators: 0; 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calculatorJobs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 xml:space="preserve">: 0; requirements: 0; 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requirementJobs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 xml:space="preserve">: 0; uses: 0; 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referPaths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 xml:space="preserve">: 0; facts: 0; </w:t>
      </w:r>
    </w:p>
    <w:p w14:paraId="19FCEA12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t xml:space="preserve">iterations: 1; calculators: 0; 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calculatorJobs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 xml:space="preserve">: 0; requirements: 0; 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requirementJobs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 xml:space="preserve">: 0; uses: 0; 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referPaths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 xml:space="preserve">: 0; facts: 0; </w:t>
      </w:r>
    </w:p>
    <w:p w14:paraId="16AC6FBC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</w:p>
    <w:p w14:paraId="704745CD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t>DERIVED FACTS</w:t>
      </w:r>
    </w:p>
    <w:p w14:paraId="794DC6C0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t>No type errors found</w:t>
      </w:r>
    </w:p>
    <w:p w14:paraId="37CEA890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t>Semantic analysis completed</w:t>
      </w:r>
    </w:p>
    <w:p w14:paraId="0E257D0C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t>ok</w:t>
      </w:r>
    </w:p>
    <w:p w14:paraId="4F3AFBF1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t>rascal&gt;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checkFile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(|project://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verilang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/instance/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error.vl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|);</w:t>
      </w:r>
    </w:p>
    <w:p w14:paraId="24E02A70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lastRenderedPageBreak/>
        <w:t>Parsing: |project://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verilang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/instance/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error.vl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|</w:t>
      </w:r>
    </w:p>
    <w:p w14:paraId="46C8D504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t>USE VARIABLE: x</w:t>
      </w:r>
    </w:p>
    <w:p w14:paraId="21A0DB7D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t>USE VARIABLE: y</w:t>
      </w:r>
    </w:p>
    <w:p w14:paraId="33110681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A70FDF">
        <w:rPr>
          <w:rFonts w:ascii="Times New Roman" w:hAnsi="Times New Roman" w:cs="Times New Roman"/>
          <w:sz w:val="16"/>
          <w:szCs w:val="16"/>
        </w:rPr>
        <w:t>VeriLang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 xml:space="preserve">, iter #1 -- calculators: 0; 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calculatorJobs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 xml:space="preserve">: 0; requirements: 0; 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requirementJobs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 xml:space="preserve">: 0; uses: 0; 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referPaths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 xml:space="preserve">: 0; facts: 0; </w:t>
      </w:r>
    </w:p>
    <w:p w14:paraId="2F335044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t xml:space="preserve">iterations: 1; calculators: 0; 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calculatorJobs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 xml:space="preserve">: 0; requirements: 0; 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requirementJobs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 xml:space="preserve">: 0; uses: 0; 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referPaths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 xml:space="preserve">: 0; facts: 0; </w:t>
      </w:r>
    </w:p>
    <w:p w14:paraId="5E9B0C87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</w:p>
    <w:p w14:paraId="7D3C9059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t>DERIVED FACTS</w:t>
      </w:r>
    </w:p>
    <w:p w14:paraId="177AA976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t>Errors:</w:t>
      </w:r>
    </w:p>
    <w:p w14:paraId="57C3C28C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proofErr w:type="gramStart"/>
      <w:r w:rsidRPr="00A70FDF">
        <w:rPr>
          <w:rFonts w:ascii="Times New Roman" w:hAnsi="Times New Roman" w:cs="Times New Roman"/>
          <w:sz w:val="16"/>
          <w:szCs w:val="16"/>
        </w:rPr>
        <w:t>error(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>"Undefined variable `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y`</w:t>
      </w:r>
      <w:proofErr w:type="gramStart"/>
      <w:r w:rsidRPr="00A70FDF">
        <w:rPr>
          <w:rFonts w:ascii="Times New Roman" w:hAnsi="Times New Roman" w:cs="Times New Roman"/>
          <w:sz w:val="16"/>
          <w:szCs w:val="16"/>
        </w:rPr>
        <w:t>",|project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://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verilang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/instance/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error.vl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|(40,1,&lt;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>3,19</w:t>
      </w:r>
      <w:proofErr w:type="gramStart"/>
      <w:r w:rsidRPr="00A70FDF">
        <w:rPr>
          <w:rFonts w:ascii="Times New Roman" w:hAnsi="Times New Roman" w:cs="Times New Roman"/>
          <w:sz w:val="16"/>
          <w:szCs w:val="16"/>
        </w:rPr>
        <w:t>&gt;,&lt;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>3,20&gt;))</w:t>
      </w:r>
    </w:p>
    <w:p w14:paraId="0C0B54EC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proofErr w:type="gramStart"/>
      <w:r w:rsidRPr="00A70FDF">
        <w:rPr>
          <w:rFonts w:ascii="Times New Roman" w:hAnsi="Times New Roman" w:cs="Times New Roman"/>
          <w:sz w:val="16"/>
          <w:szCs w:val="16"/>
        </w:rPr>
        <w:t>error(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>"Undefined variable `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x`</w:t>
      </w:r>
      <w:proofErr w:type="gramStart"/>
      <w:r w:rsidRPr="00A70FDF">
        <w:rPr>
          <w:rFonts w:ascii="Times New Roman" w:hAnsi="Times New Roman" w:cs="Times New Roman"/>
          <w:sz w:val="16"/>
          <w:szCs w:val="16"/>
        </w:rPr>
        <w:t>",|project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://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verilang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/instance/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error.vl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|(36,1,&lt;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>3,15</w:t>
      </w:r>
      <w:proofErr w:type="gramStart"/>
      <w:r w:rsidRPr="00A70FDF">
        <w:rPr>
          <w:rFonts w:ascii="Times New Roman" w:hAnsi="Times New Roman" w:cs="Times New Roman"/>
          <w:sz w:val="16"/>
          <w:szCs w:val="16"/>
        </w:rPr>
        <w:t>&gt;,&lt;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>3,16&gt;))</w:t>
      </w:r>
    </w:p>
    <w:p w14:paraId="29C58FF8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proofErr w:type="gramStart"/>
      <w:r w:rsidRPr="00A70FDF">
        <w:rPr>
          <w:rFonts w:ascii="Times New Roman" w:hAnsi="Times New Roman" w:cs="Times New Roman"/>
          <w:sz w:val="16"/>
          <w:szCs w:val="16"/>
        </w:rPr>
        <w:t>error(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>"Undefined variable `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y`</w:t>
      </w:r>
      <w:proofErr w:type="gramStart"/>
      <w:r w:rsidRPr="00A70FDF">
        <w:rPr>
          <w:rFonts w:ascii="Times New Roman" w:hAnsi="Times New Roman" w:cs="Times New Roman"/>
          <w:sz w:val="16"/>
          <w:szCs w:val="16"/>
        </w:rPr>
        <w:t>",|project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://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verilang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/instance/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error.vl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|(40,1,&lt;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>3,19</w:t>
      </w:r>
      <w:proofErr w:type="gramStart"/>
      <w:r w:rsidRPr="00A70FDF">
        <w:rPr>
          <w:rFonts w:ascii="Times New Roman" w:hAnsi="Times New Roman" w:cs="Times New Roman"/>
          <w:sz w:val="16"/>
          <w:szCs w:val="16"/>
        </w:rPr>
        <w:t>&gt;,&lt;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>3,20&gt;))</w:t>
      </w:r>
    </w:p>
    <w:p w14:paraId="1B30D358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proofErr w:type="gramStart"/>
      <w:r w:rsidRPr="00A70FDF">
        <w:rPr>
          <w:rFonts w:ascii="Times New Roman" w:hAnsi="Times New Roman" w:cs="Times New Roman"/>
          <w:sz w:val="16"/>
          <w:szCs w:val="16"/>
        </w:rPr>
        <w:t>error(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>"Undefined variable `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x`</w:t>
      </w:r>
      <w:proofErr w:type="gramStart"/>
      <w:r w:rsidRPr="00A70FDF">
        <w:rPr>
          <w:rFonts w:ascii="Times New Roman" w:hAnsi="Times New Roman" w:cs="Times New Roman"/>
          <w:sz w:val="16"/>
          <w:szCs w:val="16"/>
        </w:rPr>
        <w:t>",|project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://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verilang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/instance/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error.vl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|(36,1,&lt;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>3,15</w:t>
      </w:r>
      <w:proofErr w:type="gramStart"/>
      <w:r w:rsidRPr="00A70FDF">
        <w:rPr>
          <w:rFonts w:ascii="Times New Roman" w:hAnsi="Times New Roman" w:cs="Times New Roman"/>
          <w:sz w:val="16"/>
          <w:szCs w:val="16"/>
        </w:rPr>
        <w:t>&gt;,&lt;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>3,16&gt;))</w:t>
      </w:r>
    </w:p>
    <w:p w14:paraId="3B289DED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t>ok</w:t>
      </w:r>
    </w:p>
    <w:p w14:paraId="203F6777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t>rascal&gt;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checkFile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(|project://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verilang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/instance/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DomainInex.vl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|);</w:t>
      </w:r>
    </w:p>
    <w:p w14:paraId="3B70F5F4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t>Parsing: |project://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verilang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/instance/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DomainInex.vl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>|</w:t>
      </w:r>
    </w:p>
    <w:p w14:paraId="7798748B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t>USE VARIABLE: x</w:t>
      </w:r>
    </w:p>
    <w:p w14:paraId="2EBBEFB5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proofErr w:type="spellStart"/>
      <w:r w:rsidRPr="00A70FDF">
        <w:rPr>
          <w:rFonts w:ascii="Times New Roman" w:hAnsi="Times New Roman" w:cs="Times New Roman"/>
          <w:sz w:val="16"/>
          <w:szCs w:val="16"/>
        </w:rPr>
        <w:t>VeriLang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 xml:space="preserve">, iter #1 -- calculators: 0; 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calculatorJobs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 xml:space="preserve">: 0; requirements: 0; 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requirementJobs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 xml:space="preserve">: 0; uses: 0; 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referPaths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 xml:space="preserve">: 0; facts: 0; </w:t>
      </w:r>
    </w:p>
    <w:p w14:paraId="7AE7CC4A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t xml:space="preserve">iterations: 1; calculators: 0; 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calculatorJobs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 xml:space="preserve">: 0; requirements: 0; 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requirementJobs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 xml:space="preserve">: 0; uses: 0; </w:t>
      </w:r>
      <w:proofErr w:type="spellStart"/>
      <w:r w:rsidRPr="00A70FDF">
        <w:rPr>
          <w:rFonts w:ascii="Times New Roman" w:hAnsi="Times New Roman" w:cs="Times New Roman"/>
          <w:sz w:val="16"/>
          <w:szCs w:val="16"/>
        </w:rPr>
        <w:t>referPaths</w:t>
      </w:r>
      <w:proofErr w:type="spellEnd"/>
      <w:r w:rsidRPr="00A70FDF">
        <w:rPr>
          <w:rFonts w:ascii="Times New Roman" w:hAnsi="Times New Roman" w:cs="Times New Roman"/>
          <w:sz w:val="16"/>
          <w:szCs w:val="16"/>
        </w:rPr>
        <w:t xml:space="preserve">: 0; facts: 0; </w:t>
      </w:r>
    </w:p>
    <w:p w14:paraId="29953569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</w:p>
    <w:p w14:paraId="5C2EC0CE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t>DERIVED FACTS</w:t>
      </w:r>
    </w:p>
    <w:p w14:paraId="08A77981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t>Errors:</w:t>
      </w:r>
    </w:p>
    <w:p w14:paraId="1BECF519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proofErr w:type="gramStart"/>
      <w:r w:rsidRPr="00A70FDF">
        <w:rPr>
          <w:rFonts w:ascii="Times New Roman" w:hAnsi="Times New Roman" w:cs="Times New Roman"/>
          <w:sz w:val="16"/>
          <w:szCs w:val="16"/>
        </w:rPr>
        <w:t>error(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>"Undefined variable `x`</w:t>
      </w:r>
      <w:proofErr w:type="gramStart"/>
      <w:r w:rsidRPr="00A70FDF">
        <w:rPr>
          <w:rFonts w:ascii="Times New Roman" w:hAnsi="Times New Roman" w:cs="Times New Roman"/>
          <w:sz w:val="16"/>
          <w:szCs w:val="16"/>
        </w:rPr>
        <w:t>",|project://verilang/instance/DomainInex.vl|(55,1,&lt;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>3,37</w:t>
      </w:r>
      <w:proofErr w:type="gramStart"/>
      <w:r w:rsidRPr="00A70FDF">
        <w:rPr>
          <w:rFonts w:ascii="Times New Roman" w:hAnsi="Times New Roman" w:cs="Times New Roman"/>
          <w:sz w:val="16"/>
          <w:szCs w:val="16"/>
        </w:rPr>
        <w:t>&gt;,&lt;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>3,38&gt;))</w:t>
      </w:r>
    </w:p>
    <w:p w14:paraId="6C839280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proofErr w:type="gramStart"/>
      <w:r w:rsidRPr="00A70FDF">
        <w:rPr>
          <w:rFonts w:ascii="Times New Roman" w:hAnsi="Times New Roman" w:cs="Times New Roman"/>
          <w:sz w:val="16"/>
          <w:szCs w:val="16"/>
        </w:rPr>
        <w:t>error(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>"Undefined space or variable `dominio`</w:t>
      </w:r>
      <w:proofErr w:type="gramStart"/>
      <w:r w:rsidRPr="00A70FDF">
        <w:rPr>
          <w:rFonts w:ascii="Times New Roman" w:hAnsi="Times New Roman" w:cs="Times New Roman"/>
          <w:sz w:val="16"/>
          <w:szCs w:val="16"/>
        </w:rPr>
        <w:t>",|project://verilang/instance/DomainInex.vl|(45,7,&lt;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>3,27</w:t>
      </w:r>
      <w:proofErr w:type="gramStart"/>
      <w:r w:rsidRPr="00A70FDF">
        <w:rPr>
          <w:rFonts w:ascii="Times New Roman" w:hAnsi="Times New Roman" w:cs="Times New Roman"/>
          <w:sz w:val="16"/>
          <w:szCs w:val="16"/>
        </w:rPr>
        <w:t>&gt;,&lt;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>3,34&gt;))</w:t>
      </w:r>
    </w:p>
    <w:p w14:paraId="0E983136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proofErr w:type="gramStart"/>
      <w:r w:rsidRPr="00A70FDF">
        <w:rPr>
          <w:rFonts w:ascii="Times New Roman" w:hAnsi="Times New Roman" w:cs="Times New Roman"/>
          <w:sz w:val="16"/>
          <w:szCs w:val="16"/>
        </w:rPr>
        <w:t>error(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>"Undefined space or variable `dominio`</w:t>
      </w:r>
      <w:proofErr w:type="gramStart"/>
      <w:r w:rsidRPr="00A70FDF">
        <w:rPr>
          <w:rFonts w:ascii="Times New Roman" w:hAnsi="Times New Roman" w:cs="Times New Roman"/>
          <w:sz w:val="16"/>
          <w:szCs w:val="16"/>
        </w:rPr>
        <w:t>",|project://verilang/instance/DomainInex.vl|(45,7,&lt;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>3,27</w:t>
      </w:r>
      <w:proofErr w:type="gramStart"/>
      <w:r w:rsidRPr="00A70FDF">
        <w:rPr>
          <w:rFonts w:ascii="Times New Roman" w:hAnsi="Times New Roman" w:cs="Times New Roman"/>
          <w:sz w:val="16"/>
          <w:szCs w:val="16"/>
        </w:rPr>
        <w:t>&gt;,&lt;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>3,34&gt;))</w:t>
      </w:r>
    </w:p>
    <w:p w14:paraId="7FA4B011" w14:textId="77777777" w:rsidR="006E4E8D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proofErr w:type="gramStart"/>
      <w:r w:rsidRPr="00A70FDF">
        <w:rPr>
          <w:rFonts w:ascii="Times New Roman" w:hAnsi="Times New Roman" w:cs="Times New Roman"/>
          <w:sz w:val="16"/>
          <w:szCs w:val="16"/>
        </w:rPr>
        <w:t>error(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>"Undefined variable `x`</w:t>
      </w:r>
      <w:proofErr w:type="gramStart"/>
      <w:r w:rsidRPr="00A70FDF">
        <w:rPr>
          <w:rFonts w:ascii="Times New Roman" w:hAnsi="Times New Roman" w:cs="Times New Roman"/>
          <w:sz w:val="16"/>
          <w:szCs w:val="16"/>
        </w:rPr>
        <w:t>",|project://verilang/instance/DomainInex.vl|(55,1,&lt;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>3,37</w:t>
      </w:r>
      <w:proofErr w:type="gramStart"/>
      <w:r w:rsidRPr="00A70FDF">
        <w:rPr>
          <w:rFonts w:ascii="Times New Roman" w:hAnsi="Times New Roman" w:cs="Times New Roman"/>
          <w:sz w:val="16"/>
          <w:szCs w:val="16"/>
        </w:rPr>
        <w:t>&gt;,&lt;</w:t>
      </w:r>
      <w:proofErr w:type="gramEnd"/>
      <w:r w:rsidRPr="00A70FDF">
        <w:rPr>
          <w:rFonts w:ascii="Times New Roman" w:hAnsi="Times New Roman" w:cs="Times New Roman"/>
          <w:sz w:val="16"/>
          <w:szCs w:val="16"/>
        </w:rPr>
        <w:t>3,38&gt;))</w:t>
      </w:r>
    </w:p>
    <w:p w14:paraId="6D12521F" w14:textId="6C037901" w:rsidR="00FE1669" w:rsidRPr="00A70FDF" w:rsidRDefault="006E4E8D" w:rsidP="006E4E8D">
      <w:pPr>
        <w:rPr>
          <w:rFonts w:ascii="Times New Roman" w:hAnsi="Times New Roman" w:cs="Times New Roman"/>
          <w:sz w:val="16"/>
          <w:szCs w:val="16"/>
        </w:rPr>
      </w:pPr>
      <w:r w:rsidRPr="00A70FDF">
        <w:rPr>
          <w:rFonts w:ascii="Times New Roman" w:hAnsi="Times New Roman" w:cs="Times New Roman"/>
          <w:sz w:val="16"/>
          <w:szCs w:val="16"/>
        </w:rPr>
        <w:t>ok</w:t>
      </w:r>
    </w:p>
    <w:sectPr w:rsidR="00FE1669" w:rsidRPr="00A70F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0FF3C74"/>
    <w:multiLevelType w:val="hybridMultilevel"/>
    <w:tmpl w:val="E1B2E36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1272676">
    <w:abstractNumId w:val="8"/>
  </w:num>
  <w:num w:numId="2" w16cid:durableId="245382679">
    <w:abstractNumId w:val="6"/>
  </w:num>
  <w:num w:numId="3" w16cid:durableId="1272131268">
    <w:abstractNumId w:val="5"/>
  </w:num>
  <w:num w:numId="4" w16cid:durableId="1990329010">
    <w:abstractNumId w:val="4"/>
  </w:num>
  <w:num w:numId="5" w16cid:durableId="1227228677">
    <w:abstractNumId w:val="7"/>
  </w:num>
  <w:num w:numId="6" w16cid:durableId="528759115">
    <w:abstractNumId w:val="3"/>
  </w:num>
  <w:num w:numId="7" w16cid:durableId="55201925">
    <w:abstractNumId w:val="2"/>
  </w:num>
  <w:num w:numId="8" w16cid:durableId="1345858221">
    <w:abstractNumId w:val="1"/>
  </w:num>
  <w:num w:numId="9" w16cid:durableId="1517033626">
    <w:abstractNumId w:val="0"/>
  </w:num>
  <w:num w:numId="10" w16cid:durableId="15792922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4E8D"/>
    <w:rsid w:val="00731F5C"/>
    <w:rsid w:val="00856C13"/>
    <w:rsid w:val="00A70FDF"/>
    <w:rsid w:val="00AA1D8D"/>
    <w:rsid w:val="00B47730"/>
    <w:rsid w:val="00CB0664"/>
    <w:rsid w:val="00FA591B"/>
    <w:rsid w:val="00FC693F"/>
    <w:rsid w:val="00FE1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B2ADAA"/>
  <w14:defaultImageDpi w14:val="300"/>
  <w15:docId w15:val="{1A2FD50A-5D9B-3E42-A2BF-F4EDF0425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1407</Words>
  <Characters>7742</Characters>
  <Application>Microsoft Office Word</Application>
  <DocSecurity>0</DocSecurity>
  <Lines>64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Lara Urquijo</cp:lastModifiedBy>
  <cp:revision>4</cp:revision>
  <dcterms:created xsi:type="dcterms:W3CDTF">2013-12-23T23:15:00Z</dcterms:created>
  <dcterms:modified xsi:type="dcterms:W3CDTF">2026-05-08T23:38:00Z</dcterms:modified>
  <cp:category/>
</cp:coreProperties>
</file>